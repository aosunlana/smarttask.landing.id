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1BD9" w14:textId="2EBFD1EC" w:rsidR="00472045" w:rsidRPr="009003AF" w:rsidRDefault="009616C1">
      <w:pPr>
        <w:pStyle w:val="Title"/>
        <w:rPr>
          <w:rFonts w:ascii="Roboto Slab" w:hAnsi="Roboto Slab"/>
          <w:b/>
          <w:bCs/>
          <w:color w:val="auto"/>
        </w:rPr>
      </w:pPr>
      <w:proofErr w:type="spellStart"/>
      <w:r w:rsidRPr="009003AF">
        <w:rPr>
          <w:rFonts w:ascii="Roboto Slab" w:hAnsi="Roboto Slab"/>
          <w:b/>
          <w:bCs/>
          <w:color w:val="auto"/>
        </w:rPr>
        <w:t>Kebijakan</w:t>
      </w:r>
      <w:proofErr w:type="spellEnd"/>
      <w:r w:rsidRPr="009003AF">
        <w:rPr>
          <w:rFonts w:ascii="Roboto Slab" w:hAnsi="Roboto Slab"/>
          <w:b/>
          <w:bCs/>
          <w:color w:val="auto"/>
        </w:rPr>
        <w:t xml:space="preserve"> </w:t>
      </w:r>
      <w:proofErr w:type="spellStart"/>
      <w:r w:rsidRPr="009003AF">
        <w:rPr>
          <w:rFonts w:ascii="Roboto Slab" w:hAnsi="Roboto Slab"/>
          <w:b/>
          <w:bCs/>
          <w:color w:val="auto"/>
        </w:rPr>
        <w:t>Privasi</w:t>
      </w:r>
      <w:proofErr w:type="spellEnd"/>
      <w:r w:rsidRPr="009003AF">
        <w:rPr>
          <w:rFonts w:ascii="Roboto Slab" w:hAnsi="Roboto Slab"/>
          <w:b/>
          <w:bCs/>
          <w:color w:val="auto"/>
        </w:rPr>
        <w:t xml:space="preserve"> SmartTasker (Indonesia)</w:t>
      </w:r>
    </w:p>
    <w:p w14:paraId="430A232E" w14:textId="0DA9D5C7" w:rsidR="00472045" w:rsidRPr="009003AF" w:rsidRDefault="009616C1">
      <w:pPr>
        <w:rPr>
          <w:rFonts w:ascii="Roboto" w:hAnsi="Roboto"/>
        </w:rPr>
      </w:pPr>
      <w:r w:rsidRPr="009003AF">
        <w:rPr>
          <w:rFonts w:ascii="Roboto" w:hAnsi="Roboto"/>
        </w:rPr>
        <w:t>Tanggal Berlaku: 13 Juni 2026</w:t>
      </w:r>
    </w:p>
    <w:p w14:paraId="76F48342" w14:textId="77777777" w:rsidR="00472045" w:rsidRPr="009003AF" w:rsidRDefault="009616C1">
      <w:pPr>
        <w:rPr>
          <w:rFonts w:ascii="Roboto" w:hAnsi="Roboto"/>
          <w:sz w:val="18"/>
          <w:szCs w:val="18"/>
        </w:rPr>
      </w:pPr>
      <w:r w:rsidRPr="009003AF">
        <w:rPr>
          <w:rFonts w:ascii="Roboto" w:hAnsi="Roboto"/>
          <w:sz w:val="18"/>
          <w:szCs w:val="18"/>
        </w:rPr>
        <w:t>PT Smart Technologies Indonesia ("SmartTasker", "kami", "milik kami", atau "kami") berkomitmen untuk melindungi data pribadi Anda. Kebijakan Privasi ini menjelaskan bagaimana kami mengumpulkan, menggunakan, mengungkapkan, dan melindungi data pribadi Anda saat Anda menggunakan platform SmartTasker ("Platform").</w:t>
      </w:r>
    </w:p>
    <w:p w14:paraId="1D5C7C3B" w14:textId="77777777" w:rsidR="00472045" w:rsidRPr="009003AF" w:rsidRDefault="009616C1">
      <w:pPr>
        <w:rPr>
          <w:rFonts w:ascii="Roboto" w:hAnsi="Roboto"/>
          <w:sz w:val="18"/>
          <w:szCs w:val="18"/>
        </w:rPr>
      </w:pPr>
      <w:r w:rsidRPr="009003AF">
        <w:rPr>
          <w:rFonts w:ascii="Roboto" w:hAnsi="Roboto"/>
          <w:sz w:val="18"/>
          <w:szCs w:val="18"/>
        </w:rPr>
        <w:t>Kami memproses data pribadi Anda sesuai dengan peraturan perundang-undangan Indonesia, khususnya Undang-Undang No. 27 Tahun 2022 tentang Perlindungan Data Pribadi ("UU PDP").</w:t>
      </w:r>
    </w:p>
    <w:p w14:paraId="0016A3A7"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1. Siapa Kami (Pengontrol Data)</w:t>
      </w:r>
    </w:p>
    <w:p w14:paraId="7F90E454" w14:textId="77777777" w:rsidR="00472045" w:rsidRPr="009003AF" w:rsidRDefault="009616C1">
      <w:pPr>
        <w:rPr>
          <w:rFonts w:ascii="Roboto" w:hAnsi="Roboto"/>
          <w:sz w:val="18"/>
          <w:szCs w:val="18"/>
        </w:rPr>
      </w:pPr>
      <w:r w:rsidRPr="009003AF">
        <w:rPr>
          <w:rFonts w:ascii="Roboto" w:hAnsi="Roboto"/>
          <w:sz w:val="18"/>
          <w:szCs w:val="18"/>
        </w:rPr>
        <w:t xml:space="preserve">PT Smart Technologies Indonesia bertindak sebagai Pengendali Data Pribadi untuk data pribadi yang diproses melalui Platform SmartTacker. Ini berarti kami menentukan mengapa dan bagaimana data pribadi Anda diproses dan bertanggung jawab untuk memastikan </w:t>
      </w:r>
      <w:proofErr w:type="spellStart"/>
      <w:r w:rsidRPr="009003AF">
        <w:rPr>
          <w:rFonts w:ascii="Roboto" w:hAnsi="Roboto"/>
          <w:sz w:val="18"/>
          <w:szCs w:val="18"/>
        </w:rPr>
        <w:t>kepatuhan</w:t>
      </w:r>
      <w:proofErr w:type="spellEnd"/>
      <w:r w:rsidRPr="009003AF">
        <w:rPr>
          <w:rFonts w:ascii="Roboto" w:hAnsi="Roboto"/>
          <w:sz w:val="18"/>
          <w:szCs w:val="18"/>
        </w:rPr>
        <w:t xml:space="preserve"> </w:t>
      </w:r>
      <w:proofErr w:type="spellStart"/>
      <w:r w:rsidRPr="009003AF">
        <w:rPr>
          <w:rFonts w:ascii="Roboto" w:hAnsi="Roboto"/>
          <w:sz w:val="18"/>
          <w:szCs w:val="18"/>
        </w:rPr>
        <w:t>terhadap</w:t>
      </w:r>
      <w:proofErr w:type="spellEnd"/>
      <w:r w:rsidRPr="009003AF">
        <w:rPr>
          <w:rFonts w:ascii="Roboto" w:hAnsi="Roboto"/>
          <w:sz w:val="18"/>
          <w:szCs w:val="18"/>
        </w:rPr>
        <w:t xml:space="preserve"> </w:t>
      </w:r>
      <w:proofErr w:type="spellStart"/>
      <w:r w:rsidRPr="009003AF">
        <w:rPr>
          <w:rFonts w:ascii="Roboto" w:hAnsi="Roboto"/>
          <w:sz w:val="18"/>
          <w:szCs w:val="18"/>
        </w:rPr>
        <w:t>hukum</w:t>
      </w:r>
      <w:proofErr w:type="spellEnd"/>
      <w:r w:rsidRPr="009003AF">
        <w:rPr>
          <w:rFonts w:ascii="Roboto" w:hAnsi="Roboto"/>
          <w:sz w:val="18"/>
          <w:szCs w:val="18"/>
        </w:rPr>
        <w:t xml:space="preserve"> Indonesia.</w:t>
      </w:r>
    </w:p>
    <w:p w14:paraId="7494603A"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2. Definisi</w:t>
      </w:r>
    </w:p>
    <w:p w14:paraId="7B3C8654" w14:textId="77777777" w:rsidR="00472045" w:rsidRPr="009003AF" w:rsidRDefault="009616C1">
      <w:pPr>
        <w:pStyle w:val="ListBullet"/>
        <w:rPr>
          <w:rFonts w:ascii="Roboto" w:hAnsi="Roboto"/>
          <w:sz w:val="18"/>
          <w:szCs w:val="18"/>
        </w:rPr>
      </w:pPr>
      <w:r w:rsidRPr="009003AF">
        <w:rPr>
          <w:rFonts w:ascii="Roboto" w:hAnsi="Roboto"/>
          <w:sz w:val="18"/>
          <w:szCs w:val="18"/>
        </w:rPr>
        <w:t>Data Pribadi: Informasi apa pun tentang individu yang teridentifikasi atau dapat diidentifikasi.</w:t>
      </w:r>
    </w:p>
    <w:p w14:paraId="5BFA4F0F" w14:textId="77777777" w:rsidR="00472045" w:rsidRPr="009003AF" w:rsidRDefault="009616C1">
      <w:pPr>
        <w:pStyle w:val="ListBullet"/>
        <w:rPr>
          <w:rFonts w:ascii="Roboto" w:hAnsi="Roboto"/>
          <w:sz w:val="18"/>
          <w:szCs w:val="18"/>
        </w:rPr>
      </w:pPr>
      <w:r w:rsidRPr="009003AF">
        <w:rPr>
          <w:rFonts w:ascii="Roboto" w:hAnsi="Roboto"/>
          <w:sz w:val="18"/>
          <w:szCs w:val="18"/>
        </w:rPr>
        <w:t>Data Pribadi Sensitif: Data pribadi yang membutuhkan perlindungan yang lebih tinggi, seperti dokumen identitas, data biometrik, informasi kesehatan, atau catatan kriminal.</w:t>
      </w:r>
    </w:p>
    <w:p w14:paraId="2CB7C6BF" w14:textId="77777777" w:rsidR="00472045" w:rsidRPr="009003AF" w:rsidRDefault="009616C1">
      <w:pPr>
        <w:pStyle w:val="ListBullet"/>
        <w:rPr>
          <w:rFonts w:ascii="Roboto" w:hAnsi="Roboto"/>
          <w:sz w:val="18"/>
          <w:szCs w:val="18"/>
        </w:rPr>
      </w:pPr>
      <w:r w:rsidRPr="009003AF">
        <w:rPr>
          <w:rFonts w:ascii="Roboto" w:hAnsi="Roboto"/>
          <w:sz w:val="18"/>
          <w:szCs w:val="18"/>
        </w:rPr>
        <w:t>Pemrosesan: Setiap tindakan yang dilakukan pada data pribadi, termasuk pengumpulan, penggunaan, penyimpanan, pengungkapan, dan penghapusan.</w:t>
      </w:r>
    </w:p>
    <w:p w14:paraId="21504E21" w14:textId="77777777" w:rsidR="00472045" w:rsidRPr="009003AF" w:rsidRDefault="009616C1">
      <w:pPr>
        <w:pStyle w:val="ListBullet"/>
        <w:rPr>
          <w:rFonts w:ascii="Roboto" w:hAnsi="Roboto"/>
          <w:sz w:val="18"/>
          <w:szCs w:val="18"/>
        </w:rPr>
      </w:pPr>
      <w:r w:rsidRPr="009003AF">
        <w:rPr>
          <w:rFonts w:ascii="Roboto" w:hAnsi="Roboto"/>
          <w:sz w:val="18"/>
          <w:szCs w:val="18"/>
        </w:rPr>
        <w:t>Pelanggan: Pengguna yang meminta layanan melalui Platform.</w:t>
      </w:r>
    </w:p>
    <w:p w14:paraId="20D1F912" w14:textId="77777777" w:rsidR="00472045" w:rsidRPr="009003AF" w:rsidRDefault="009616C1">
      <w:pPr>
        <w:pStyle w:val="ListBullet"/>
        <w:rPr>
          <w:rFonts w:ascii="Roboto" w:hAnsi="Roboto"/>
          <w:sz w:val="18"/>
          <w:szCs w:val="18"/>
        </w:rPr>
      </w:pPr>
      <w:r w:rsidRPr="009003AF">
        <w:rPr>
          <w:rFonts w:ascii="Roboto" w:hAnsi="Roboto"/>
          <w:sz w:val="18"/>
          <w:szCs w:val="18"/>
        </w:rPr>
        <w:t>Tasker: Pengguna yang menawarkan atau melakukan layanan melalui Platform.</w:t>
      </w:r>
    </w:p>
    <w:p w14:paraId="324CDA0B"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3. Data Pribadi yang Kami Kumpulkan</w:t>
      </w:r>
    </w:p>
    <w:p w14:paraId="49559BCE" w14:textId="77777777" w:rsidR="00472045" w:rsidRPr="009003AF" w:rsidRDefault="009616C1">
      <w:pPr>
        <w:rPr>
          <w:rFonts w:ascii="Roboto" w:hAnsi="Roboto"/>
          <w:sz w:val="18"/>
          <w:szCs w:val="18"/>
        </w:rPr>
      </w:pPr>
      <w:r w:rsidRPr="009003AF">
        <w:rPr>
          <w:rFonts w:ascii="Roboto" w:hAnsi="Roboto"/>
          <w:sz w:val="18"/>
          <w:szCs w:val="18"/>
        </w:rPr>
        <w:t>Kami mengumpulkan data pribadi untuk menyediakan dan meningkatkan layanan kami. Jenis data yang dikumpulkan tergantung pada bagaimana Anda berinteraksi dengan Platform kami. Ini mungkin termasuk:</w:t>
      </w:r>
    </w:p>
    <w:p w14:paraId="7447166F" w14:textId="77777777" w:rsidR="00472045" w:rsidRPr="009003AF" w:rsidRDefault="009616C1">
      <w:pPr>
        <w:pStyle w:val="ListBullet"/>
        <w:rPr>
          <w:rFonts w:ascii="Roboto" w:hAnsi="Roboto"/>
          <w:sz w:val="18"/>
          <w:szCs w:val="18"/>
        </w:rPr>
      </w:pPr>
      <w:r w:rsidRPr="009003AF">
        <w:rPr>
          <w:rFonts w:ascii="Roboto" w:hAnsi="Roboto"/>
          <w:sz w:val="18"/>
          <w:szCs w:val="18"/>
        </w:rPr>
        <w:t>Informasi Identitas: Nama lengkap, tanggal lahir, jenis kelamin, kewarganegaraan, nomor dokumen identitas (misalnya, KTP, paspor), foto profil, dan status verifikasi.</w:t>
      </w:r>
    </w:p>
    <w:p w14:paraId="6634900A" w14:textId="77777777" w:rsidR="00472045" w:rsidRPr="009003AF" w:rsidRDefault="009616C1">
      <w:pPr>
        <w:pStyle w:val="ListBullet"/>
        <w:rPr>
          <w:rFonts w:ascii="Roboto" w:hAnsi="Roboto"/>
          <w:sz w:val="18"/>
          <w:szCs w:val="18"/>
        </w:rPr>
      </w:pPr>
      <w:r w:rsidRPr="009003AF">
        <w:rPr>
          <w:rFonts w:ascii="Roboto" w:hAnsi="Roboto"/>
          <w:sz w:val="18"/>
          <w:szCs w:val="18"/>
        </w:rPr>
        <w:t>Informasi Kontak: Alamat email, nomor ponsel, alamat tempat tinggal/bisnis, dan detail kontak darurat (jika disediakan).</w:t>
      </w:r>
    </w:p>
    <w:p w14:paraId="0986C93F" w14:textId="77777777" w:rsidR="00472045" w:rsidRPr="009003AF" w:rsidRDefault="009616C1">
      <w:pPr>
        <w:pStyle w:val="ListBullet"/>
        <w:rPr>
          <w:rFonts w:ascii="Roboto" w:hAnsi="Roboto"/>
          <w:sz w:val="18"/>
          <w:szCs w:val="18"/>
        </w:rPr>
      </w:pPr>
      <w:r w:rsidRPr="009003AF">
        <w:rPr>
          <w:rFonts w:ascii="Roboto" w:hAnsi="Roboto"/>
          <w:sz w:val="18"/>
          <w:szCs w:val="18"/>
        </w:rPr>
        <w:t>Informasi Akun: Nama pengguna, kata sandi, pengaturan keamanan, dan preferensi.</w:t>
      </w:r>
    </w:p>
    <w:p w14:paraId="12E321CC" w14:textId="77777777" w:rsidR="00472045" w:rsidRPr="009003AF" w:rsidRDefault="009616C1">
      <w:pPr>
        <w:pStyle w:val="ListBullet"/>
        <w:rPr>
          <w:rFonts w:ascii="Roboto" w:hAnsi="Roboto"/>
          <w:sz w:val="18"/>
          <w:szCs w:val="18"/>
        </w:rPr>
      </w:pPr>
      <w:r w:rsidRPr="009003AF">
        <w:rPr>
          <w:rFonts w:ascii="Roboto" w:hAnsi="Roboto"/>
          <w:sz w:val="18"/>
          <w:szCs w:val="18"/>
        </w:rPr>
        <w:t>Informasi Transaksi: Permintaan layanan, posting lowongan, penawaran, pemesanan, status pembayaran, dan informasi sengketa.</w:t>
      </w:r>
    </w:p>
    <w:p w14:paraId="2E945385" w14:textId="77777777" w:rsidR="00472045" w:rsidRPr="009003AF" w:rsidRDefault="009616C1">
      <w:pPr>
        <w:pStyle w:val="ListBullet"/>
        <w:rPr>
          <w:rFonts w:ascii="Roboto" w:hAnsi="Roboto"/>
          <w:sz w:val="18"/>
          <w:szCs w:val="18"/>
        </w:rPr>
      </w:pPr>
      <w:r w:rsidRPr="009003AF">
        <w:rPr>
          <w:rFonts w:ascii="Roboto" w:hAnsi="Roboto"/>
          <w:sz w:val="18"/>
          <w:szCs w:val="18"/>
        </w:rPr>
        <w:t>Informasi Verifikasi: Dokumen seperti KTP, SIM, SIM profesional, sertifikat izin polisi, dan dokumen pendaftaran bisnis untuk memastikan kepercayaan dan keamanan.</w:t>
      </w:r>
    </w:p>
    <w:p w14:paraId="0B54E8F1" w14:textId="77777777" w:rsidR="00472045" w:rsidRPr="009003AF" w:rsidRDefault="009616C1">
      <w:pPr>
        <w:pStyle w:val="ListBullet"/>
        <w:rPr>
          <w:rFonts w:ascii="Roboto" w:hAnsi="Roboto"/>
          <w:sz w:val="18"/>
          <w:szCs w:val="18"/>
        </w:rPr>
      </w:pPr>
      <w:r w:rsidRPr="009003AF">
        <w:rPr>
          <w:rFonts w:ascii="Roboto" w:hAnsi="Roboto"/>
          <w:sz w:val="18"/>
          <w:szCs w:val="18"/>
        </w:rPr>
        <w:t>Informasi Keuangan: Detail rekening bank untuk pembayaran dan pembayaran. Kami tidak menyimpan informasi kartu pembayaran lengkap kecuali diwajibkan secara hukum.</w:t>
      </w:r>
    </w:p>
    <w:p w14:paraId="53790DF0" w14:textId="77777777" w:rsidR="00472045" w:rsidRPr="009003AF" w:rsidRDefault="009616C1">
      <w:pPr>
        <w:pStyle w:val="ListBullet"/>
        <w:rPr>
          <w:rFonts w:ascii="Roboto" w:hAnsi="Roboto"/>
          <w:sz w:val="18"/>
          <w:szCs w:val="18"/>
        </w:rPr>
      </w:pPr>
      <w:r w:rsidRPr="009003AF">
        <w:rPr>
          <w:rFonts w:ascii="Roboto" w:hAnsi="Roboto"/>
          <w:sz w:val="18"/>
          <w:szCs w:val="18"/>
        </w:rPr>
        <w:t>Informasi Komunikasi: Pesan, permintaan dukungan pelanggan, ulasan, dan tanggapan survei.</w:t>
      </w:r>
    </w:p>
    <w:p w14:paraId="6618865A" w14:textId="77777777" w:rsidR="00472045" w:rsidRPr="009003AF" w:rsidRDefault="009616C1">
      <w:pPr>
        <w:pStyle w:val="ListBullet"/>
        <w:rPr>
          <w:rFonts w:ascii="Roboto" w:hAnsi="Roboto"/>
          <w:sz w:val="18"/>
          <w:szCs w:val="18"/>
        </w:rPr>
      </w:pPr>
      <w:r w:rsidRPr="009003AF">
        <w:rPr>
          <w:rFonts w:ascii="Roboto" w:hAnsi="Roboto"/>
          <w:sz w:val="18"/>
          <w:szCs w:val="18"/>
        </w:rPr>
        <w:t>Informasi Teknis: Alamat IP, pengidentifikasi perangkat, jenis browser, sistem operasi, dan data penggunaan (dikumpulkan secara otomatis).</w:t>
      </w:r>
    </w:p>
    <w:p w14:paraId="55E7268D" w14:textId="77777777" w:rsidR="00472045" w:rsidRPr="009003AF" w:rsidRDefault="009616C1">
      <w:pPr>
        <w:pStyle w:val="ListBullet"/>
        <w:rPr>
          <w:rFonts w:ascii="Roboto" w:hAnsi="Roboto"/>
          <w:sz w:val="18"/>
          <w:szCs w:val="18"/>
        </w:rPr>
      </w:pPr>
      <w:r w:rsidRPr="009003AF">
        <w:rPr>
          <w:rFonts w:ascii="Roboto" w:hAnsi="Roboto"/>
          <w:sz w:val="18"/>
          <w:szCs w:val="18"/>
        </w:rPr>
        <w:lastRenderedPageBreak/>
        <w:t>Informasi Analitik dan Periklanan: Informasi tentang aktivitas Anda di Platform, halaman yang dilihat, dan interaksi dengan iklan.</w:t>
      </w:r>
    </w:p>
    <w:p w14:paraId="1FBED2BB"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4. Bagaimana Kami Mengumpulkan Data Pribadi Anda</w:t>
      </w:r>
    </w:p>
    <w:p w14:paraId="76A70BCC" w14:textId="77777777" w:rsidR="00472045" w:rsidRPr="009003AF" w:rsidRDefault="009616C1">
      <w:pPr>
        <w:rPr>
          <w:rFonts w:ascii="Roboto" w:hAnsi="Roboto"/>
          <w:sz w:val="18"/>
          <w:szCs w:val="18"/>
        </w:rPr>
      </w:pPr>
      <w:r w:rsidRPr="009003AF">
        <w:rPr>
          <w:rFonts w:ascii="Roboto" w:hAnsi="Roboto"/>
          <w:sz w:val="18"/>
          <w:szCs w:val="18"/>
        </w:rPr>
        <w:t>Kami mengumpulkan data dari:</w:t>
      </w:r>
    </w:p>
    <w:p w14:paraId="017C9656" w14:textId="77777777" w:rsidR="00472045" w:rsidRPr="009003AF" w:rsidRDefault="009616C1">
      <w:pPr>
        <w:pStyle w:val="ListBullet"/>
        <w:rPr>
          <w:rFonts w:ascii="Roboto" w:hAnsi="Roboto"/>
          <w:sz w:val="18"/>
          <w:szCs w:val="18"/>
        </w:rPr>
      </w:pPr>
      <w:r w:rsidRPr="009003AF">
        <w:rPr>
          <w:rFonts w:ascii="Roboto" w:hAnsi="Roboto"/>
          <w:sz w:val="18"/>
          <w:szCs w:val="18"/>
        </w:rPr>
        <w:t>Langsung dari Anda: Saat Anda mendaftar, membuat profil, mengirimkan permintaan, mengunggah dokumen, melakukan pembayaran, atau menghubungi dukungan.</w:t>
      </w:r>
    </w:p>
    <w:p w14:paraId="23A01339" w14:textId="77777777" w:rsidR="00472045" w:rsidRPr="009003AF" w:rsidRDefault="009616C1">
      <w:pPr>
        <w:pStyle w:val="ListBullet"/>
        <w:rPr>
          <w:rFonts w:ascii="Roboto" w:hAnsi="Roboto"/>
          <w:sz w:val="18"/>
          <w:szCs w:val="18"/>
        </w:rPr>
      </w:pPr>
      <w:r w:rsidRPr="009003AF">
        <w:rPr>
          <w:rFonts w:ascii="Roboto" w:hAnsi="Roboto"/>
          <w:sz w:val="18"/>
          <w:szCs w:val="18"/>
        </w:rPr>
        <w:t>Pengguna lain: Saat pengguna lain memberikan informasi yang diperlukan untuk transaksi.</w:t>
      </w:r>
    </w:p>
    <w:p w14:paraId="4F0E2B1A" w14:textId="77777777" w:rsidR="00472045" w:rsidRPr="009003AF" w:rsidRDefault="009616C1">
      <w:pPr>
        <w:pStyle w:val="ListBullet"/>
        <w:rPr>
          <w:rFonts w:ascii="Roboto" w:hAnsi="Roboto"/>
          <w:sz w:val="18"/>
          <w:szCs w:val="18"/>
        </w:rPr>
      </w:pPr>
      <w:r w:rsidRPr="009003AF">
        <w:rPr>
          <w:rFonts w:ascii="Roboto" w:hAnsi="Roboto"/>
          <w:sz w:val="18"/>
          <w:szCs w:val="18"/>
        </w:rPr>
        <w:t>Penyedia Layanan: Penyedia pihak ketiga untuk pembayaran, verifikasi identitas, analitik, dan deteksi penipuan.</w:t>
      </w:r>
    </w:p>
    <w:p w14:paraId="6D986F07" w14:textId="77777777" w:rsidR="00472045" w:rsidRPr="009003AF" w:rsidRDefault="009616C1">
      <w:pPr>
        <w:pStyle w:val="ListBullet"/>
        <w:rPr>
          <w:rFonts w:ascii="Roboto" w:hAnsi="Roboto"/>
          <w:sz w:val="18"/>
          <w:szCs w:val="18"/>
        </w:rPr>
      </w:pPr>
      <w:r w:rsidRPr="009003AF">
        <w:rPr>
          <w:rFonts w:ascii="Roboto" w:hAnsi="Roboto"/>
          <w:sz w:val="18"/>
          <w:szCs w:val="18"/>
        </w:rPr>
        <w:t>Sumber Publik: Database dan catatan yang tersedia untuk umum, jika diizinkan oleh hukum.</w:t>
      </w:r>
    </w:p>
    <w:p w14:paraId="0BE85B54"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5. Bagaimana Kami Menggunakan Data Pribadi Anda</w:t>
      </w:r>
    </w:p>
    <w:p w14:paraId="6C045BB0" w14:textId="77777777" w:rsidR="00472045" w:rsidRPr="009003AF" w:rsidRDefault="009616C1">
      <w:pPr>
        <w:rPr>
          <w:rFonts w:ascii="Roboto" w:hAnsi="Roboto"/>
          <w:sz w:val="18"/>
          <w:szCs w:val="18"/>
        </w:rPr>
      </w:pPr>
      <w:r w:rsidRPr="009003AF">
        <w:rPr>
          <w:rFonts w:ascii="Roboto" w:hAnsi="Roboto"/>
          <w:sz w:val="18"/>
          <w:szCs w:val="18"/>
        </w:rPr>
        <w:t>Kami menggunakan data pribadi Anda untuk tujuan bisnis yang sah, termasuk:</w:t>
      </w:r>
    </w:p>
    <w:p w14:paraId="7E3E5549" w14:textId="77777777" w:rsidR="00472045" w:rsidRPr="009003AF" w:rsidRDefault="009616C1">
      <w:pPr>
        <w:pStyle w:val="ListBullet"/>
        <w:rPr>
          <w:rFonts w:ascii="Roboto" w:hAnsi="Roboto"/>
          <w:sz w:val="18"/>
          <w:szCs w:val="18"/>
        </w:rPr>
      </w:pPr>
      <w:r w:rsidRPr="009003AF">
        <w:rPr>
          <w:rFonts w:ascii="Roboto" w:hAnsi="Roboto"/>
          <w:sz w:val="18"/>
          <w:szCs w:val="18"/>
        </w:rPr>
        <w:t>Manajemen Akun: Untuk membuat, memelihara, memverifikasi, dan mengamankan akun Anda.</w:t>
      </w:r>
    </w:p>
    <w:p w14:paraId="385AD685" w14:textId="77777777" w:rsidR="00472045" w:rsidRPr="009003AF" w:rsidRDefault="009616C1">
      <w:pPr>
        <w:pStyle w:val="ListBullet"/>
        <w:rPr>
          <w:rFonts w:ascii="Roboto" w:hAnsi="Roboto"/>
          <w:sz w:val="18"/>
          <w:szCs w:val="18"/>
        </w:rPr>
      </w:pPr>
      <w:r w:rsidRPr="009003AF">
        <w:rPr>
          <w:rFonts w:ascii="Roboto" w:hAnsi="Roboto"/>
          <w:sz w:val="18"/>
          <w:szCs w:val="18"/>
        </w:rPr>
        <w:t>Operasi Marketplace: Untuk menghubungkan Pelanggan dan Tasker, memfasilitasi komunikasi, mengelola pemesanan, dan memelihara catatan transaksi.</w:t>
      </w:r>
    </w:p>
    <w:p w14:paraId="0FE46FAE" w14:textId="77777777" w:rsidR="00472045" w:rsidRPr="009003AF" w:rsidRDefault="009616C1">
      <w:pPr>
        <w:pStyle w:val="ListBullet"/>
        <w:rPr>
          <w:rFonts w:ascii="Roboto" w:hAnsi="Roboto"/>
          <w:sz w:val="18"/>
          <w:szCs w:val="18"/>
        </w:rPr>
      </w:pPr>
      <w:r w:rsidRPr="009003AF">
        <w:rPr>
          <w:rFonts w:ascii="Roboto" w:hAnsi="Roboto"/>
          <w:sz w:val="18"/>
          <w:szCs w:val="18"/>
        </w:rPr>
        <w:t>Verifikasi &amp; Kepercayaan Identitas: Untuk memverifikasi identitas, kualifikasi, mencegah penipuan, dan memastikan keamanan platform.</w:t>
      </w:r>
    </w:p>
    <w:p w14:paraId="499D2500" w14:textId="77777777" w:rsidR="00472045" w:rsidRPr="009003AF" w:rsidRDefault="009616C1">
      <w:pPr>
        <w:pStyle w:val="ListBullet"/>
        <w:rPr>
          <w:rFonts w:ascii="Roboto" w:hAnsi="Roboto"/>
          <w:sz w:val="18"/>
          <w:szCs w:val="18"/>
        </w:rPr>
      </w:pPr>
      <w:r w:rsidRPr="009003AF">
        <w:rPr>
          <w:rFonts w:ascii="Roboto" w:hAnsi="Roboto"/>
          <w:sz w:val="18"/>
          <w:szCs w:val="18"/>
        </w:rPr>
        <w:t>Dukungan Pelanggan: Untuk menanggapi pertanyaan, menyelesaikan perselisihan, dan memberikan bantuan teknis.</w:t>
      </w:r>
    </w:p>
    <w:p w14:paraId="2CA15315" w14:textId="77777777" w:rsidR="00472045" w:rsidRPr="009003AF" w:rsidRDefault="009616C1">
      <w:pPr>
        <w:pStyle w:val="ListBullet"/>
        <w:rPr>
          <w:rFonts w:ascii="Roboto" w:hAnsi="Roboto"/>
          <w:sz w:val="18"/>
          <w:szCs w:val="18"/>
        </w:rPr>
      </w:pPr>
      <w:r w:rsidRPr="009003AF">
        <w:rPr>
          <w:rFonts w:ascii="Roboto" w:hAnsi="Roboto"/>
          <w:sz w:val="18"/>
          <w:szCs w:val="18"/>
        </w:rPr>
        <w:t>Kepercayaan, Keselamatan &amp; Pencegahan Penipuan: Untuk mendeteksi penipuan, menyelidiki pelanggaran, menegakkan kebijakan, dan melindungi pengguna.</w:t>
      </w:r>
    </w:p>
    <w:p w14:paraId="43FD1D8D" w14:textId="77777777" w:rsidR="00472045" w:rsidRPr="009003AF" w:rsidRDefault="009616C1">
      <w:pPr>
        <w:pStyle w:val="ListBullet"/>
        <w:rPr>
          <w:rFonts w:ascii="Roboto" w:hAnsi="Roboto"/>
          <w:sz w:val="18"/>
          <w:szCs w:val="18"/>
        </w:rPr>
      </w:pPr>
      <w:r w:rsidRPr="009003AF">
        <w:rPr>
          <w:rFonts w:ascii="Roboto" w:hAnsi="Roboto"/>
          <w:sz w:val="18"/>
          <w:szCs w:val="18"/>
        </w:rPr>
        <w:t>Pemrosesan Pembayaran: Untuk memproses pembayaran, pengembalian dana, dan pembayaran dengan aman.</w:t>
      </w:r>
    </w:p>
    <w:p w14:paraId="60638AA7" w14:textId="77777777" w:rsidR="00472045" w:rsidRPr="009003AF" w:rsidRDefault="009616C1">
      <w:pPr>
        <w:pStyle w:val="ListBullet"/>
        <w:rPr>
          <w:rFonts w:ascii="Roboto" w:hAnsi="Roboto"/>
          <w:sz w:val="18"/>
          <w:szCs w:val="18"/>
        </w:rPr>
      </w:pPr>
      <w:r w:rsidRPr="009003AF">
        <w:rPr>
          <w:rFonts w:ascii="Roboto" w:hAnsi="Roboto"/>
          <w:sz w:val="18"/>
          <w:szCs w:val="18"/>
        </w:rPr>
        <w:t>Kepatuhan terhadap Peraturan: Untuk mematuhi kewajiban hukum, perintah pengadilan, dan permintaan pemerintah.</w:t>
      </w:r>
    </w:p>
    <w:p w14:paraId="65CB201A" w14:textId="77777777" w:rsidR="00472045" w:rsidRPr="009003AF" w:rsidRDefault="009616C1">
      <w:pPr>
        <w:pStyle w:val="ListBullet"/>
        <w:rPr>
          <w:rFonts w:ascii="Roboto" w:hAnsi="Roboto"/>
          <w:sz w:val="18"/>
          <w:szCs w:val="18"/>
        </w:rPr>
      </w:pPr>
      <w:r w:rsidRPr="009003AF">
        <w:rPr>
          <w:rFonts w:ascii="Roboto" w:hAnsi="Roboto"/>
          <w:sz w:val="18"/>
          <w:szCs w:val="18"/>
        </w:rPr>
        <w:t>Peningkatan Layanan: Untuk meningkatkan fungsionalitas Platform, mengembangkan fitur baru, dan meningkatkan pengalaman pengguna melalui analitik.</w:t>
      </w:r>
    </w:p>
    <w:p w14:paraId="3C9B73D1"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6. Berbagi Data Pribadi Anda</w:t>
      </w:r>
    </w:p>
    <w:p w14:paraId="32B6E1C2" w14:textId="77777777" w:rsidR="00472045" w:rsidRPr="009003AF" w:rsidRDefault="009616C1">
      <w:pPr>
        <w:rPr>
          <w:rFonts w:ascii="Roboto" w:hAnsi="Roboto"/>
          <w:sz w:val="18"/>
          <w:szCs w:val="18"/>
        </w:rPr>
      </w:pPr>
      <w:r w:rsidRPr="009003AF">
        <w:rPr>
          <w:rFonts w:ascii="Roboto" w:hAnsi="Roboto"/>
          <w:sz w:val="18"/>
          <w:szCs w:val="18"/>
        </w:rPr>
        <w:t>Kami membagikan data pribadi Anda hanya jika diperlukan untuk menyediakan layanan kami, mematuhi kewajiban hukum, atau melindungi kepentingan sah kami. Ini termasuk:</w:t>
      </w:r>
    </w:p>
    <w:p w14:paraId="2CFF983C" w14:textId="77777777" w:rsidR="00472045" w:rsidRPr="009003AF" w:rsidRDefault="009616C1">
      <w:pPr>
        <w:pStyle w:val="ListBullet"/>
        <w:rPr>
          <w:rFonts w:ascii="Roboto" w:hAnsi="Roboto"/>
          <w:sz w:val="18"/>
          <w:szCs w:val="18"/>
        </w:rPr>
      </w:pPr>
      <w:r w:rsidRPr="009003AF">
        <w:rPr>
          <w:rFonts w:ascii="Roboto" w:hAnsi="Roboto"/>
          <w:sz w:val="18"/>
          <w:szCs w:val="18"/>
        </w:rPr>
        <w:t>Antara Pelanggan dan Tasker: Untuk memfasilitasi transaksi, informasi tertentu (misalnya, nama depan, detail layanan) dibagikan antara pihak-pihak yang terlibat dalam permintaan layanan.</w:t>
      </w:r>
    </w:p>
    <w:p w14:paraId="647FF795" w14:textId="77777777" w:rsidR="00472045" w:rsidRPr="009003AF" w:rsidRDefault="009616C1">
      <w:pPr>
        <w:pStyle w:val="ListBullet"/>
        <w:rPr>
          <w:rFonts w:ascii="Roboto" w:hAnsi="Roboto"/>
          <w:sz w:val="18"/>
          <w:szCs w:val="18"/>
        </w:rPr>
      </w:pPr>
      <w:r w:rsidRPr="009003AF">
        <w:rPr>
          <w:rFonts w:ascii="Roboto" w:hAnsi="Roboto"/>
          <w:sz w:val="18"/>
          <w:szCs w:val="18"/>
        </w:rPr>
        <w:t>Dengan Penyedia Layanan: Kami berbagi data dengan vendor pihak ketiga tepercaya yang melakukan layanan atas nama kami (misalnya, pemroses pembayaran, cloud hosting, verifikasi identitas, analitik, pemasaran). Penyedia ini terikat secara kontraktual untuk melindungi data Anda dan menggunakannya hanya untuk tujuan yang kami tentukan.</w:t>
      </w:r>
    </w:p>
    <w:p w14:paraId="1C49FB67" w14:textId="77777777" w:rsidR="00472045" w:rsidRPr="009003AF" w:rsidRDefault="009616C1">
      <w:pPr>
        <w:pStyle w:val="ListBullet"/>
        <w:rPr>
          <w:rFonts w:ascii="Roboto" w:hAnsi="Roboto"/>
          <w:sz w:val="18"/>
          <w:szCs w:val="18"/>
        </w:rPr>
      </w:pPr>
      <w:r w:rsidRPr="009003AF">
        <w:rPr>
          <w:rFonts w:ascii="Roboto" w:hAnsi="Roboto"/>
          <w:sz w:val="18"/>
          <w:szCs w:val="18"/>
        </w:rPr>
        <w:t>Untuk Alasan Hukum: Kami dapat mengungkapkan data jika diwajibkan oleh hukum, perintah pengadilan, permintaan pemerintah, atau untuk melindungi hak, properti, atau keselamatan kami, atau keselamatan orang lain.</w:t>
      </w:r>
    </w:p>
    <w:p w14:paraId="5D3E63F3" w14:textId="77777777" w:rsidR="00472045" w:rsidRPr="009003AF" w:rsidRDefault="009616C1">
      <w:pPr>
        <w:pStyle w:val="ListBullet"/>
        <w:rPr>
          <w:rFonts w:ascii="Roboto" w:hAnsi="Roboto"/>
          <w:sz w:val="18"/>
          <w:szCs w:val="18"/>
        </w:rPr>
      </w:pPr>
      <w:r w:rsidRPr="009003AF">
        <w:rPr>
          <w:rFonts w:ascii="Roboto" w:hAnsi="Roboto"/>
          <w:sz w:val="18"/>
          <w:szCs w:val="18"/>
        </w:rPr>
        <w:t>Transfer Bisnis: Dalam hal merger, akuisisi, atau penjualan aset, data Anda dapat ditransfer ke entitas baru.</w:t>
      </w:r>
    </w:p>
    <w:p w14:paraId="3D8D50B2" w14:textId="77777777" w:rsidR="00472045" w:rsidRPr="009003AF" w:rsidRDefault="009616C1">
      <w:pPr>
        <w:rPr>
          <w:rFonts w:ascii="Roboto" w:hAnsi="Roboto"/>
          <w:sz w:val="18"/>
          <w:szCs w:val="18"/>
        </w:rPr>
      </w:pPr>
      <w:r w:rsidRPr="009003AF">
        <w:rPr>
          <w:rFonts w:ascii="Roboto" w:hAnsi="Roboto"/>
          <w:sz w:val="18"/>
          <w:szCs w:val="18"/>
        </w:rPr>
        <w:lastRenderedPageBreak/>
        <w:t>Kami memastikan bahwa pihak ketiga yang memproses data Anda mematuhi standar kerahasiaan dan keamanan yang ketat.</w:t>
      </w:r>
    </w:p>
    <w:p w14:paraId="715D9A52"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7. Transfer Data Internasional</w:t>
      </w:r>
    </w:p>
    <w:p w14:paraId="2EF63DF1" w14:textId="77777777" w:rsidR="00472045" w:rsidRPr="009003AF" w:rsidRDefault="009616C1">
      <w:pPr>
        <w:rPr>
          <w:rFonts w:ascii="Roboto" w:hAnsi="Roboto"/>
          <w:sz w:val="18"/>
          <w:szCs w:val="18"/>
        </w:rPr>
      </w:pPr>
      <w:r w:rsidRPr="009003AF">
        <w:rPr>
          <w:rFonts w:ascii="Roboto" w:hAnsi="Roboto"/>
          <w:sz w:val="18"/>
          <w:szCs w:val="18"/>
        </w:rPr>
        <w:t>Data pribadi Anda dapat ditransfer ke, disimpan, dan diproses di negara-negara di luar Indonesia. Saat kami mentransfer data Anda secara internasional, kami memastikan perlindungan yang sesuai tersedia untuk melindungi data Anda sesuai dengan Undang-Undang PDP, seperti klausul kontrak atau mekanisme hukum lainnya.</w:t>
      </w:r>
    </w:p>
    <w:p w14:paraId="37B30DA9"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8. Hak Anda Terkait Data Pribadi Anda</w:t>
      </w:r>
    </w:p>
    <w:p w14:paraId="6B1FCE54" w14:textId="77777777" w:rsidR="00472045" w:rsidRPr="009003AF" w:rsidRDefault="009616C1">
      <w:pPr>
        <w:rPr>
          <w:rFonts w:ascii="Roboto" w:hAnsi="Roboto"/>
          <w:sz w:val="18"/>
          <w:szCs w:val="18"/>
        </w:rPr>
      </w:pPr>
      <w:r w:rsidRPr="009003AF">
        <w:rPr>
          <w:rFonts w:ascii="Roboto" w:hAnsi="Roboto"/>
          <w:sz w:val="18"/>
          <w:szCs w:val="18"/>
        </w:rPr>
        <w:t>Berdasarkan Undang-Undang PDP, Anda memiliki hak berikut terkait data pribadi Anda:</w:t>
      </w:r>
    </w:p>
    <w:p w14:paraId="3E3B66B9" w14:textId="77777777" w:rsidR="00472045" w:rsidRPr="009003AF" w:rsidRDefault="009616C1">
      <w:pPr>
        <w:pStyle w:val="ListBullet"/>
        <w:rPr>
          <w:rFonts w:ascii="Roboto" w:hAnsi="Roboto"/>
          <w:sz w:val="18"/>
          <w:szCs w:val="18"/>
        </w:rPr>
      </w:pPr>
      <w:r w:rsidRPr="009003AF">
        <w:rPr>
          <w:rFonts w:ascii="Roboto" w:hAnsi="Roboto"/>
          <w:sz w:val="18"/>
          <w:szCs w:val="18"/>
        </w:rPr>
        <w:t>Hak atas Informasi: Untuk diberitahu tentang pemrosesan data pribadi Anda.</w:t>
      </w:r>
    </w:p>
    <w:p w14:paraId="07E0AAF1" w14:textId="77777777" w:rsidR="00472045" w:rsidRPr="009003AF" w:rsidRDefault="009616C1">
      <w:pPr>
        <w:pStyle w:val="ListBullet"/>
        <w:rPr>
          <w:rFonts w:ascii="Roboto" w:hAnsi="Roboto"/>
          <w:sz w:val="18"/>
          <w:szCs w:val="18"/>
        </w:rPr>
      </w:pPr>
      <w:r w:rsidRPr="009003AF">
        <w:rPr>
          <w:rFonts w:ascii="Roboto" w:hAnsi="Roboto"/>
          <w:sz w:val="18"/>
          <w:szCs w:val="18"/>
        </w:rPr>
        <w:t>Hak untuk Akses: Untuk mendapatkan salinan data pribadi Anda.</w:t>
      </w:r>
    </w:p>
    <w:p w14:paraId="510A89F6" w14:textId="77777777" w:rsidR="00472045" w:rsidRPr="009003AF" w:rsidRDefault="009616C1">
      <w:pPr>
        <w:pStyle w:val="ListBullet"/>
        <w:rPr>
          <w:rFonts w:ascii="Roboto" w:hAnsi="Roboto"/>
          <w:sz w:val="18"/>
          <w:szCs w:val="18"/>
        </w:rPr>
      </w:pPr>
      <w:r w:rsidRPr="009003AF">
        <w:rPr>
          <w:rFonts w:ascii="Roboto" w:hAnsi="Roboto"/>
          <w:sz w:val="18"/>
          <w:szCs w:val="18"/>
        </w:rPr>
        <w:t>Hak atas Perbaikan: Untuk memperbaiki data pribadi yang tidak akurat.</w:t>
      </w:r>
    </w:p>
    <w:p w14:paraId="1C5B74DE" w14:textId="77777777" w:rsidR="00472045" w:rsidRPr="009003AF" w:rsidRDefault="009616C1">
      <w:pPr>
        <w:pStyle w:val="ListBullet"/>
        <w:rPr>
          <w:rFonts w:ascii="Roboto" w:hAnsi="Roboto"/>
          <w:sz w:val="18"/>
          <w:szCs w:val="18"/>
        </w:rPr>
      </w:pPr>
      <w:r w:rsidRPr="009003AF">
        <w:rPr>
          <w:rFonts w:ascii="Roboto" w:hAnsi="Roboto"/>
          <w:sz w:val="18"/>
          <w:szCs w:val="18"/>
        </w:rPr>
        <w:t>Hak Penghapusan (Hak untuk Dilupakan): Untuk meminta penghapusan data pribadi Anda dalam kondisi tertentu.</w:t>
      </w:r>
    </w:p>
    <w:p w14:paraId="7B9F1B99" w14:textId="77777777" w:rsidR="00472045" w:rsidRPr="009003AF" w:rsidRDefault="009616C1">
      <w:pPr>
        <w:pStyle w:val="ListBullet"/>
        <w:rPr>
          <w:rFonts w:ascii="Roboto" w:hAnsi="Roboto"/>
          <w:sz w:val="18"/>
          <w:szCs w:val="18"/>
        </w:rPr>
      </w:pPr>
      <w:r w:rsidRPr="009003AF">
        <w:rPr>
          <w:rFonts w:ascii="Roboto" w:hAnsi="Roboto"/>
          <w:sz w:val="18"/>
          <w:szCs w:val="18"/>
        </w:rPr>
        <w:t>Hak atas Pembatasan Pemrosesan: Untuk membatasi cara data pribadi Anda diproses.</w:t>
      </w:r>
    </w:p>
    <w:p w14:paraId="21F2AA34" w14:textId="77777777" w:rsidR="00472045" w:rsidRPr="009003AF" w:rsidRDefault="009616C1">
      <w:pPr>
        <w:pStyle w:val="ListBullet"/>
        <w:rPr>
          <w:rFonts w:ascii="Roboto" w:hAnsi="Roboto"/>
          <w:sz w:val="18"/>
          <w:szCs w:val="18"/>
        </w:rPr>
      </w:pPr>
      <w:r w:rsidRPr="009003AF">
        <w:rPr>
          <w:rFonts w:ascii="Roboto" w:hAnsi="Roboto"/>
          <w:sz w:val="18"/>
          <w:szCs w:val="18"/>
        </w:rPr>
        <w:t>Hak atas Portabilitas Data: Untuk menerima data pribadi Anda dalam format terstruktur, umum digunakan, dan dapat dibaca mesin.</w:t>
      </w:r>
    </w:p>
    <w:p w14:paraId="75785CD6" w14:textId="77777777" w:rsidR="00472045" w:rsidRPr="009003AF" w:rsidRDefault="009616C1">
      <w:pPr>
        <w:pStyle w:val="ListBullet"/>
        <w:rPr>
          <w:rFonts w:ascii="Roboto" w:hAnsi="Roboto"/>
          <w:sz w:val="18"/>
          <w:szCs w:val="18"/>
        </w:rPr>
      </w:pPr>
      <w:r w:rsidRPr="009003AF">
        <w:rPr>
          <w:rFonts w:ascii="Roboto" w:hAnsi="Roboto"/>
          <w:sz w:val="18"/>
          <w:szCs w:val="18"/>
        </w:rPr>
        <w:t>Hak untuk Keberatan: Untuk menolak pemrosesan data pribadi Anda.</w:t>
      </w:r>
    </w:p>
    <w:p w14:paraId="258E76AE" w14:textId="77777777" w:rsidR="00472045" w:rsidRPr="009003AF" w:rsidRDefault="009616C1">
      <w:pPr>
        <w:pStyle w:val="ListBullet"/>
        <w:rPr>
          <w:rFonts w:ascii="Roboto" w:hAnsi="Roboto"/>
          <w:sz w:val="18"/>
          <w:szCs w:val="18"/>
        </w:rPr>
      </w:pPr>
      <w:r w:rsidRPr="009003AF">
        <w:rPr>
          <w:rFonts w:ascii="Roboto" w:hAnsi="Roboto"/>
          <w:sz w:val="18"/>
          <w:szCs w:val="18"/>
        </w:rPr>
        <w:t>Hak untuk Menarik Persetujuan: Untuk menarik persetujuan Anda kapan saja, di mana pemrosesan didasarkan pada persetujuan.</w:t>
      </w:r>
    </w:p>
    <w:p w14:paraId="656BAB47" w14:textId="77777777" w:rsidR="00472045" w:rsidRPr="009003AF" w:rsidRDefault="009616C1">
      <w:pPr>
        <w:pStyle w:val="ListBullet"/>
        <w:rPr>
          <w:rFonts w:ascii="Roboto" w:hAnsi="Roboto"/>
          <w:sz w:val="18"/>
          <w:szCs w:val="18"/>
        </w:rPr>
      </w:pPr>
      <w:r w:rsidRPr="009003AF">
        <w:rPr>
          <w:rFonts w:ascii="Roboto" w:hAnsi="Roboto"/>
          <w:sz w:val="18"/>
          <w:szCs w:val="18"/>
        </w:rPr>
        <w:t>Hak atas Kompensasi: Untuk menuntut kompensasi atas kerusakan akibat pemrosesan data yang melanggar hukum.</w:t>
      </w:r>
    </w:p>
    <w:p w14:paraId="6E96BA3A" w14:textId="77777777" w:rsidR="00472045" w:rsidRPr="009003AF" w:rsidRDefault="009616C1">
      <w:pPr>
        <w:pStyle w:val="ListBullet"/>
        <w:rPr>
          <w:rFonts w:ascii="Roboto" w:hAnsi="Roboto"/>
          <w:sz w:val="18"/>
          <w:szCs w:val="18"/>
        </w:rPr>
      </w:pPr>
      <w:r w:rsidRPr="009003AF">
        <w:rPr>
          <w:rFonts w:ascii="Roboto" w:hAnsi="Roboto"/>
          <w:sz w:val="18"/>
          <w:szCs w:val="18"/>
        </w:rPr>
        <w:t>Hak untuk Menolak Pengambilan Keputusan Otomatis: Untuk menolak keputusan yang hanya didasarkan pada pemrosesan otomatis yang secara signifikan memengaruhi Anda.</w:t>
      </w:r>
    </w:p>
    <w:p w14:paraId="27733171" w14:textId="77777777" w:rsidR="00472045" w:rsidRPr="009003AF" w:rsidRDefault="009616C1">
      <w:pPr>
        <w:rPr>
          <w:rFonts w:ascii="Roboto" w:hAnsi="Roboto"/>
          <w:sz w:val="18"/>
          <w:szCs w:val="18"/>
        </w:rPr>
      </w:pPr>
      <w:r w:rsidRPr="009003AF">
        <w:rPr>
          <w:rFonts w:ascii="Roboto" w:hAnsi="Roboto"/>
          <w:sz w:val="18"/>
          <w:szCs w:val="18"/>
        </w:rPr>
        <w:t>Untuk menggunakan hak-hak ini, silakan hubungi kami menggunakan detail di Bagian 12.</w:t>
      </w:r>
    </w:p>
    <w:p w14:paraId="093C84F6"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9. Keamanan Data</w:t>
      </w:r>
    </w:p>
    <w:p w14:paraId="71C57ABA" w14:textId="77777777" w:rsidR="00472045" w:rsidRPr="009003AF" w:rsidRDefault="009616C1">
      <w:pPr>
        <w:rPr>
          <w:rFonts w:ascii="Roboto" w:hAnsi="Roboto"/>
          <w:sz w:val="18"/>
          <w:szCs w:val="18"/>
        </w:rPr>
      </w:pPr>
      <w:r w:rsidRPr="009003AF">
        <w:rPr>
          <w:rFonts w:ascii="Roboto" w:hAnsi="Roboto"/>
          <w:sz w:val="18"/>
          <w:szCs w:val="18"/>
        </w:rPr>
        <w:t>Kami menerapkan langkah-langkah teknis dan organisasi yang sesuai untuk melindungi data pribadi Anda dari akses, perubahan, pengungkapan, kehilangan, atau penghancuran yang tidak sah. Langkah-langkah ini termasuk enkripsi, kontrol akses, server aman, dan penilaian keamanan rutin.</w:t>
      </w:r>
    </w:p>
    <w:p w14:paraId="4002159A"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10. Penyimpanan Data</w:t>
      </w:r>
    </w:p>
    <w:p w14:paraId="2B037B4E" w14:textId="77777777" w:rsidR="00472045" w:rsidRPr="009003AF" w:rsidRDefault="009616C1">
      <w:pPr>
        <w:rPr>
          <w:rFonts w:ascii="Roboto" w:hAnsi="Roboto"/>
          <w:sz w:val="18"/>
          <w:szCs w:val="18"/>
        </w:rPr>
      </w:pPr>
      <w:r w:rsidRPr="009003AF">
        <w:rPr>
          <w:rFonts w:ascii="Roboto" w:hAnsi="Roboto"/>
          <w:sz w:val="18"/>
          <w:szCs w:val="18"/>
        </w:rPr>
        <w:t>Kami menyimpan data pribadi Anda hanya selama diperlukan untuk memenuhi tujuan pengumpulannya, mematuhi kewajiban hukum, menyelesaikan perselisihan, dan menegakkan perjanjian kami. Jika data Anda tidak lagi diperlukan, kami akan menghapus atau menganonimkannya dengan aman.</w:t>
      </w:r>
    </w:p>
    <w:p w14:paraId="3F9E2851"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t>11. Perubahan Kebijakan Privasi Ini</w:t>
      </w:r>
    </w:p>
    <w:p w14:paraId="317D821E" w14:textId="77777777" w:rsidR="00472045" w:rsidRPr="009003AF" w:rsidRDefault="009616C1">
      <w:pPr>
        <w:rPr>
          <w:rFonts w:ascii="Roboto" w:hAnsi="Roboto"/>
          <w:sz w:val="18"/>
          <w:szCs w:val="18"/>
        </w:rPr>
      </w:pPr>
      <w:r w:rsidRPr="009003AF">
        <w:rPr>
          <w:rFonts w:ascii="Roboto" w:hAnsi="Roboto"/>
          <w:sz w:val="18"/>
          <w:szCs w:val="18"/>
        </w:rPr>
        <w:t>Kami dapat memperbarui Kebijakan Privasi ini dari waktu ke waktu untuk mencerminkan perubahan dalam praktik atau persyaratan hukum kami. Kami akan memberi tahu Anda tentang setiap perubahan material dengan memposting kebijakan yang diperbarui di Platform kami atau dengan cara wajar lainnya. Penggunaan Platform yang berkelanjutan setelah tanggal efektif kebijakan yang direvisi berarti Anda menerima perubahan tersebut.</w:t>
      </w:r>
    </w:p>
    <w:p w14:paraId="36F598CF" w14:textId="77777777" w:rsidR="00472045" w:rsidRPr="009003AF" w:rsidRDefault="009616C1">
      <w:pPr>
        <w:pStyle w:val="Heading1"/>
        <w:rPr>
          <w:rFonts w:ascii="Roboto" w:hAnsi="Roboto"/>
          <w:color w:val="auto"/>
          <w:sz w:val="18"/>
          <w:szCs w:val="18"/>
        </w:rPr>
      </w:pPr>
      <w:r w:rsidRPr="009003AF">
        <w:rPr>
          <w:rFonts w:ascii="Roboto" w:hAnsi="Roboto"/>
          <w:color w:val="auto"/>
          <w:sz w:val="18"/>
          <w:szCs w:val="18"/>
        </w:rPr>
        <w:lastRenderedPageBreak/>
        <w:t>12. Hubungi Kami</w:t>
      </w:r>
    </w:p>
    <w:p w14:paraId="06F403DC" w14:textId="77777777" w:rsidR="00472045" w:rsidRPr="009003AF" w:rsidRDefault="009616C1">
      <w:pPr>
        <w:rPr>
          <w:rFonts w:ascii="Roboto" w:hAnsi="Roboto"/>
          <w:sz w:val="18"/>
          <w:szCs w:val="18"/>
        </w:rPr>
      </w:pPr>
      <w:r w:rsidRPr="009003AF">
        <w:rPr>
          <w:rFonts w:ascii="Roboto" w:hAnsi="Roboto"/>
          <w:sz w:val="18"/>
          <w:szCs w:val="18"/>
        </w:rPr>
        <w:t>Jika Anda memiliki pertanyaan, masalah, atau permintaan mengenai Kebijakan Privasi ini atau data pribadi Anda, silakan hubungi Petugas Privasi kami:</w:t>
      </w:r>
    </w:p>
    <w:p w14:paraId="03E85316" w14:textId="77777777" w:rsidR="009B5411" w:rsidRPr="009B5411" w:rsidRDefault="009616C1" w:rsidP="009B5411">
      <w:pPr>
        <w:rPr>
          <w:rFonts w:ascii="Roboto" w:hAnsi="Roboto"/>
          <w:sz w:val="18"/>
          <w:szCs w:val="18"/>
          <w:lang w:val="en-AU"/>
        </w:rPr>
      </w:pPr>
      <w:r w:rsidRPr="009003AF">
        <w:rPr>
          <w:rFonts w:ascii="Roboto" w:hAnsi="Roboto"/>
          <w:sz w:val="18"/>
          <w:szCs w:val="18"/>
        </w:rPr>
        <w:t>PT Smart Technologies IndonesiaEmail: supportindonesia@smarttasker.au</w:t>
      </w:r>
      <w:r w:rsidRPr="009003AF">
        <w:rPr>
          <w:rFonts w:ascii="Roboto" w:hAnsi="Roboto"/>
          <w:sz w:val="18"/>
          <w:szCs w:val="18"/>
        </w:rPr>
        <w:br/>
        <w:t xml:space="preserve">Website: www.smarttasker.idMailing Address: Perumahan Panji Pesona No. A8, Jl Panji Tilaar Negara, Tanjung Karang, Sekarbela, Kota </w:t>
      </w:r>
      <w:proofErr w:type="spellStart"/>
      <w:r w:rsidRPr="009003AF">
        <w:rPr>
          <w:rFonts w:ascii="Roboto" w:hAnsi="Roboto"/>
          <w:sz w:val="18"/>
          <w:szCs w:val="18"/>
        </w:rPr>
        <w:t>Mataram</w:t>
      </w:r>
      <w:proofErr w:type="spellEnd"/>
      <w:r w:rsidRPr="009003AF">
        <w:rPr>
          <w:rFonts w:ascii="Roboto" w:hAnsi="Roboto"/>
          <w:sz w:val="18"/>
          <w:szCs w:val="18"/>
        </w:rPr>
        <w:t>, Nusa Tenggara Barat</w:t>
      </w:r>
    </w:p>
    <w:p w14:paraId="1C8921B8" w14:textId="02C82DE4" w:rsidR="00472045" w:rsidRPr="009003AF" w:rsidRDefault="009616C1" w:rsidP="009B5411">
      <w:pPr>
        <w:rPr>
          <w:rFonts w:ascii="Roboto" w:hAnsi="Roboto"/>
          <w:sz w:val="18"/>
          <w:szCs w:val="18"/>
        </w:rPr>
      </w:pPr>
      <w:r w:rsidRPr="009003AF">
        <w:rPr>
          <w:rFonts w:ascii="Roboto" w:hAnsi="Roboto"/>
          <w:sz w:val="18"/>
          <w:szCs w:val="18"/>
        </w:rPr>
        <w:t>13. Bahasa</w:t>
      </w:r>
    </w:p>
    <w:p w14:paraId="53DF4AE3" w14:textId="22E7B963" w:rsidR="00472045" w:rsidRPr="009003AF" w:rsidRDefault="009616C1">
      <w:pPr>
        <w:rPr>
          <w:rFonts w:ascii="Roboto" w:hAnsi="Roboto"/>
          <w:sz w:val="18"/>
          <w:szCs w:val="18"/>
        </w:rPr>
      </w:pPr>
      <w:r w:rsidRPr="009003AF">
        <w:rPr>
          <w:rFonts w:ascii="Roboto" w:hAnsi="Roboto"/>
          <w:sz w:val="18"/>
          <w:szCs w:val="18"/>
        </w:rPr>
        <w:t>Kebijakan Privasi ini tersedia dalam Bahasa Indonesia dan Inggris. Jika terjadi ketidakkonsistenan atau konflik, versi Bahasa Indonesia akan berlaku sebagaimana disyaratkan oleh hukum Indonesia.</w:t>
      </w:r>
    </w:p>
    <w:sectPr w:rsidR="00472045" w:rsidRPr="009003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Slab">
    <w:panose1 w:val="00000000000000000000"/>
    <w:charset w:val="00"/>
    <w:family w:val="auto"/>
    <w:pitch w:val="variable"/>
    <w:sig w:usb0="200002FF" w:usb1="0000005B" w:usb2="0000002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208677">
    <w:abstractNumId w:val="8"/>
  </w:num>
  <w:num w:numId="2" w16cid:durableId="378556488">
    <w:abstractNumId w:val="6"/>
  </w:num>
  <w:num w:numId="3" w16cid:durableId="731075235">
    <w:abstractNumId w:val="5"/>
  </w:num>
  <w:num w:numId="4" w16cid:durableId="384959743">
    <w:abstractNumId w:val="4"/>
  </w:num>
  <w:num w:numId="5" w16cid:durableId="641815623">
    <w:abstractNumId w:val="7"/>
  </w:num>
  <w:num w:numId="6" w16cid:durableId="144931550">
    <w:abstractNumId w:val="3"/>
  </w:num>
  <w:num w:numId="7" w16cid:durableId="1062294114">
    <w:abstractNumId w:val="2"/>
  </w:num>
  <w:num w:numId="8" w16cid:durableId="583491051">
    <w:abstractNumId w:val="1"/>
  </w:num>
  <w:num w:numId="9" w16cid:durableId="27807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2045"/>
    <w:rsid w:val="00523A05"/>
    <w:rsid w:val="0052648B"/>
    <w:rsid w:val="00583FE8"/>
    <w:rsid w:val="006D4340"/>
    <w:rsid w:val="007A15FD"/>
    <w:rsid w:val="007C7B15"/>
    <w:rsid w:val="008F041B"/>
    <w:rsid w:val="009003AF"/>
    <w:rsid w:val="009616C1"/>
    <w:rsid w:val="009B5411"/>
    <w:rsid w:val="00AA1D8D"/>
    <w:rsid w:val="00B47730"/>
    <w:rsid w:val="00BF0F54"/>
    <w:rsid w:val="00CB0664"/>
    <w:rsid w:val="00CC78A4"/>
    <w:rsid w:val="00E77C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53AE9"/>
  <w14:defaultImageDpi w14:val="300"/>
  <w15:docId w15:val="{FD9BA902-CD2B-4678-A54B-2AD72C9B8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83F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dihasilkan oleh python-docx</dc:description>
  <cp:lastModifiedBy>Jarred O'Connor</cp:lastModifiedBy>
  <cp:revision>1</cp:revision>
  <dcterms:created xsi:type="dcterms:W3CDTF">2026-06-13T08:47:00Z</dcterms:created>
  <dcterms:modified xsi:type="dcterms:W3CDTF">2026-06-14T06:31:00Z</dcterms:modified>
  <cp:category/>
</cp:coreProperties>
</file>