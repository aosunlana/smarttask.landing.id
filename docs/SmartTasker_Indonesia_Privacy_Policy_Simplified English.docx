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51BD9" w14:textId="77777777" w:rsidR="00472045" w:rsidRPr="009003AF" w:rsidRDefault="009616C1">
      <w:pPr>
        <w:pStyle w:val="Title"/>
        <w:rPr>
          <w:rFonts w:ascii="Roboto Slab" w:hAnsi="Roboto Slab"/>
          <w:b/>
          <w:bCs/>
          <w:color w:val="auto"/>
        </w:rPr>
      </w:pPr>
      <w:r w:rsidRPr="009003AF">
        <w:rPr>
          <w:rFonts w:ascii="Roboto Slab" w:hAnsi="Roboto Slab"/>
          <w:b/>
          <w:bCs/>
          <w:color w:val="auto"/>
        </w:rPr>
        <w:t>SmartTasker Privacy Policy (Indonesia)</w:t>
      </w:r>
    </w:p>
    <w:p w14:paraId="430A232E" w14:textId="0DA9D5C7" w:rsidR="00472045" w:rsidRPr="009003AF" w:rsidRDefault="009616C1">
      <w:pPr>
        <w:rPr>
          <w:rFonts w:ascii="Roboto" w:hAnsi="Roboto"/>
        </w:rPr>
      </w:pPr>
      <w:r w:rsidRPr="009003AF">
        <w:rPr>
          <w:rFonts w:ascii="Roboto" w:hAnsi="Roboto"/>
        </w:rPr>
        <w:t xml:space="preserve">Effective Date: </w:t>
      </w:r>
      <w:r w:rsidR="007A15FD" w:rsidRPr="009003AF">
        <w:rPr>
          <w:rFonts w:ascii="Roboto" w:hAnsi="Roboto"/>
        </w:rPr>
        <w:t>13 Ju</w:t>
      </w:r>
      <w:r w:rsidR="00BF0F54" w:rsidRPr="009003AF">
        <w:rPr>
          <w:rFonts w:ascii="Roboto" w:hAnsi="Roboto"/>
        </w:rPr>
        <w:t>ne 2026</w:t>
      </w:r>
    </w:p>
    <w:p w14:paraId="76F48342" w14:textId="77777777" w:rsidR="00472045" w:rsidRPr="009003AF" w:rsidRDefault="009616C1">
      <w:pPr>
        <w:rPr>
          <w:rFonts w:ascii="Roboto" w:hAnsi="Roboto"/>
          <w:sz w:val="18"/>
          <w:szCs w:val="18"/>
        </w:rPr>
      </w:pPr>
      <w:r w:rsidRPr="009003AF">
        <w:rPr>
          <w:rFonts w:ascii="Roboto" w:hAnsi="Roboto"/>
          <w:sz w:val="18"/>
          <w:szCs w:val="18"/>
        </w:rPr>
        <w:t xml:space="preserve">PT Smart Technologies Indonesia ("SmartTasker", "we", "our", or "us") is committed to protecting your personal data. This Privacy Policy explains how we collect, use, disclose, and protect </w:t>
      </w:r>
      <w:proofErr w:type="gramStart"/>
      <w:r w:rsidRPr="009003AF">
        <w:rPr>
          <w:rFonts w:ascii="Roboto" w:hAnsi="Roboto"/>
          <w:sz w:val="18"/>
          <w:szCs w:val="18"/>
        </w:rPr>
        <w:t>your</w:t>
      </w:r>
      <w:proofErr w:type="gramEnd"/>
      <w:r w:rsidRPr="009003AF">
        <w:rPr>
          <w:rFonts w:ascii="Roboto" w:hAnsi="Roboto"/>
          <w:sz w:val="18"/>
          <w:szCs w:val="18"/>
        </w:rPr>
        <w:t xml:space="preserve"> personal data when you use the SmartTasker platform (the "Platform").</w:t>
      </w:r>
    </w:p>
    <w:p w14:paraId="1D5C7C3B" w14:textId="77777777" w:rsidR="00472045" w:rsidRPr="009003AF" w:rsidRDefault="009616C1">
      <w:pPr>
        <w:rPr>
          <w:rFonts w:ascii="Roboto" w:hAnsi="Roboto"/>
          <w:sz w:val="18"/>
          <w:szCs w:val="18"/>
        </w:rPr>
      </w:pPr>
      <w:r w:rsidRPr="009003AF">
        <w:rPr>
          <w:rFonts w:ascii="Roboto" w:hAnsi="Roboto"/>
          <w:sz w:val="18"/>
          <w:szCs w:val="18"/>
        </w:rPr>
        <w:t>We process your personal data in accordance with Indonesian laws and regulations, especially Law No. 27 of 2022 concerning Personal Data Protection ("PDP Law").</w:t>
      </w:r>
    </w:p>
    <w:p w14:paraId="0016A3A7" w14:textId="77777777" w:rsidR="00472045" w:rsidRPr="009003AF" w:rsidRDefault="009616C1">
      <w:pPr>
        <w:pStyle w:val="Heading1"/>
        <w:rPr>
          <w:rFonts w:ascii="Roboto" w:hAnsi="Roboto"/>
          <w:color w:val="auto"/>
          <w:sz w:val="18"/>
          <w:szCs w:val="18"/>
        </w:rPr>
      </w:pPr>
      <w:r w:rsidRPr="009003AF">
        <w:rPr>
          <w:rFonts w:ascii="Roboto" w:hAnsi="Roboto"/>
          <w:color w:val="auto"/>
          <w:sz w:val="18"/>
          <w:szCs w:val="18"/>
        </w:rPr>
        <w:t>1. Who We Are (Data Controller)</w:t>
      </w:r>
    </w:p>
    <w:p w14:paraId="7F90E454" w14:textId="77777777" w:rsidR="00472045" w:rsidRPr="009003AF" w:rsidRDefault="009616C1">
      <w:pPr>
        <w:rPr>
          <w:rFonts w:ascii="Roboto" w:hAnsi="Roboto"/>
          <w:sz w:val="18"/>
          <w:szCs w:val="18"/>
        </w:rPr>
      </w:pPr>
      <w:r w:rsidRPr="009003AF">
        <w:rPr>
          <w:rFonts w:ascii="Roboto" w:hAnsi="Roboto"/>
          <w:sz w:val="18"/>
          <w:szCs w:val="18"/>
        </w:rPr>
        <w:t>PT Smart Technologies Indonesia acts as the Data Controller (</w:t>
      </w:r>
      <w:proofErr w:type="spellStart"/>
      <w:r w:rsidRPr="009003AF">
        <w:rPr>
          <w:rFonts w:ascii="Roboto" w:hAnsi="Roboto"/>
          <w:sz w:val="18"/>
          <w:szCs w:val="18"/>
        </w:rPr>
        <w:t>Pengendali</w:t>
      </w:r>
      <w:proofErr w:type="spellEnd"/>
      <w:r w:rsidRPr="009003AF">
        <w:rPr>
          <w:rFonts w:ascii="Roboto" w:hAnsi="Roboto"/>
          <w:sz w:val="18"/>
          <w:szCs w:val="18"/>
        </w:rPr>
        <w:t xml:space="preserve"> Data </w:t>
      </w:r>
      <w:proofErr w:type="spellStart"/>
      <w:r w:rsidRPr="009003AF">
        <w:rPr>
          <w:rFonts w:ascii="Roboto" w:hAnsi="Roboto"/>
          <w:sz w:val="18"/>
          <w:szCs w:val="18"/>
        </w:rPr>
        <w:t>Pribadi</w:t>
      </w:r>
      <w:proofErr w:type="spellEnd"/>
      <w:r w:rsidRPr="009003AF">
        <w:rPr>
          <w:rFonts w:ascii="Roboto" w:hAnsi="Roboto"/>
          <w:sz w:val="18"/>
          <w:szCs w:val="18"/>
        </w:rPr>
        <w:t>) for the personal data processed through the SmartTasker Platform. This means we determine why and how your personal data is processed and are responsible for ensuring compliance with Indonesian laws.</w:t>
      </w:r>
    </w:p>
    <w:p w14:paraId="7494603A" w14:textId="77777777" w:rsidR="00472045" w:rsidRPr="009003AF" w:rsidRDefault="009616C1">
      <w:pPr>
        <w:pStyle w:val="Heading1"/>
        <w:rPr>
          <w:rFonts w:ascii="Roboto" w:hAnsi="Roboto"/>
          <w:color w:val="auto"/>
          <w:sz w:val="18"/>
          <w:szCs w:val="18"/>
        </w:rPr>
      </w:pPr>
      <w:r w:rsidRPr="009003AF">
        <w:rPr>
          <w:rFonts w:ascii="Roboto" w:hAnsi="Roboto"/>
          <w:color w:val="auto"/>
          <w:sz w:val="18"/>
          <w:szCs w:val="18"/>
        </w:rPr>
        <w:t>2. Definitions</w:t>
      </w:r>
    </w:p>
    <w:p w14:paraId="7B3C8654" w14:textId="77777777" w:rsidR="00472045" w:rsidRPr="009003AF" w:rsidRDefault="009616C1">
      <w:pPr>
        <w:pStyle w:val="ListBullet"/>
        <w:rPr>
          <w:rFonts w:ascii="Roboto" w:hAnsi="Roboto"/>
          <w:sz w:val="18"/>
          <w:szCs w:val="18"/>
        </w:rPr>
      </w:pPr>
      <w:r w:rsidRPr="009003AF">
        <w:rPr>
          <w:rFonts w:ascii="Roboto" w:hAnsi="Roboto"/>
          <w:sz w:val="18"/>
          <w:szCs w:val="18"/>
        </w:rPr>
        <w:t>Personal Data: Any information about an identified or identifiable individual.</w:t>
      </w:r>
    </w:p>
    <w:p w14:paraId="5BFA4F0F" w14:textId="77777777" w:rsidR="00472045" w:rsidRPr="009003AF" w:rsidRDefault="009616C1">
      <w:pPr>
        <w:pStyle w:val="ListBullet"/>
        <w:rPr>
          <w:rFonts w:ascii="Roboto" w:hAnsi="Roboto"/>
          <w:sz w:val="18"/>
          <w:szCs w:val="18"/>
        </w:rPr>
      </w:pPr>
      <w:r w:rsidRPr="009003AF">
        <w:rPr>
          <w:rFonts w:ascii="Roboto" w:hAnsi="Roboto"/>
          <w:sz w:val="18"/>
          <w:szCs w:val="18"/>
        </w:rPr>
        <w:t xml:space="preserve">Sensitive Personal Data: Personal data </w:t>
      </w:r>
      <w:proofErr w:type="gramStart"/>
      <w:r w:rsidRPr="009003AF">
        <w:rPr>
          <w:rFonts w:ascii="Roboto" w:hAnsi="Roboto"/>
          <w:sz w:val="18"/>
          <w:szCs w:val="18"/>
        </w:rPr>
        <w:t>requiring</w:t>
      </w:r>
      <w:proofErr w:type="gramEnd"/>
      <w:r w:rsidRPr="009003AF">
        <w:rPr>
          <w:rFonts w:ascii="Roboto" w:hAnsi="Roboto"/>
          <w:sz w:val="18"/>
          <w:szCs w:val="18"/>
        </w:rPr>
        <w:t xml:space="preserve"> higher protection, such as identity documents, biometric data, health information, or criminal records.</w:t>
      </w:r>
    </w:p>
    <w:p w14:paraId="2CB7C6BF" w14:textId="77777777" w:rsidR="00472045" w:rsidRPr="009003AF" w:rsidRDefault="009616C1">
      <w:pPr>
        <w:pStyle w:val="ListBullet"/>
        <w:rPr>
          <w:rFonts w:ascii="Roboto" w:hAnsi="Roboto"/>
          <w:sz w:val="18"/>
          <w:szCs w:val="18"/>
        </w:rPr>
      </w:pPr>
      <w:r w:rsidRPr="009003AF">
        <w:rPr>
          <w:rFonts w:ascii="Roboto" w:hAnsi="Roboto"/>
          <w:sz w:val="18"/>
          <w:szCs w:val="18"/>
        </w:rPr>
        <w:t>Processing: Any action performed on personal data, including collection, use, storage, disclosure, and deletion.</w:t>
      </w:r>
    </w:p>
    <w:p w14:paraId="21504E21" w14:textId="77777777" w:rsidR="00472045" w:rsidRPr="009003AF" w:rsidRDefault="009616C1">
      <w:pPr>
        <w:pStyle w:val="ListBullet"/>
        <w:rPr>
          <w:rFonts w:ascii="Roboto" w:hAnsi="Roboto"/>
          <w:sz w:val="18"/>
          <w:szCs w:val="18"/>
        </w:rPr>
      </w:pPr>
      <w:r w:rsidRPr="009003AF">
        <w:rPr>
          <w:rFonts w:ascii="Roboto" w:hAnsi="Roboto"/>
          <w:sz w:val="18"/>
          <w:szCs w:val="18"/>
        </w:rPr>
        <w:t>Customer: A user who requests services through the Platform.</w:t>
      </w:r>
    </w:p>
    <w:p w14:paraId="20D1F912" w14:textId="77777777" w:rsidR="00472045" w:rsidRPr="009003AF" w:rsidRDefault="009616C1">
      <w:pPr>
        <w:pStyle w:val="ListBullet"/>
        <w:rPr>
          <w:rFonts w:ascii="Roboto" w:hAnsi="Roboto"/>
          <w:sz w:val="18"/>
          <w:szCs w:val="18"/>
        </w:rPr>
      </w:pPr>
      <w:r w:rsidRPr="009003AF">
        <w:rPr>
          <w:rFonts w:ascii="Roboto" w:hAnsi="Roboto"/>
          <w:sz w:val="18"/>
          <w:szCs w:val="18"/>
        </w:rPr>
        <w:t>Tasker: A user who offers or performs services through the Platform.</w:t>
      </w:r>
    </w:p>
    <w:p w14:paraId="324CDA0B" w14:textId="77777777" w:rsidR="00472045" w:rsidRPr="009003AF" w:rsidRDefault="009616C1">
      <w:pPr>
        <w:pStyle w:val="Heading1"/>
        <w:rPr>
          <w:rFonts w:ascii="Roboto" w:hAnsi="Roboto"/>
          <w:color w:val="auto"/>
          <w:sz w:val="18"/>
          <w:szCs w:val="18"/>
        </w:rPr>
      </w:pPr>
      <w:r w:rsidRPr="009003AF">
        <w:rPr>
          <w:rFonts w:ascii="Roboto" w:hAnsi="Roboto"/>
          <w:color w:val="auto"/>
          <w:sz w:val="18"/>
          <w:szCs w:val="18"/>
        </w:rPr>
        <w:t>3. Personal Data We Collect</w:t>
      </w:r>
    </w:p>
    <w:p w14:paraId="49559BCE" w14:textId="77777777" w:rsidR="00472045" w:rsidRPr="009003AF" w:rsidRDefault="009616C1">
      <w:pPr>
        <w:rPr>
          <w:rFonts w:ascii="Roboto" w:hAnsi="Roboto"/>
          <w:sz w:val="18"/>
          <w:szCs w:val="18"/>
        </w:rPr>
      </w:pPr>
      <w:r w:rsidRPr="009003AF">
        <w:rPr>
          <w:rFonts w:ascii="Roboto" w:hAnsi="Roboto"/>
          <w:sz w:val="18"/>
          <w:szCs w:val="18"/>
        </w:rPr>
        <w:t>We collect personal data to provide and improve our services. The type of data collected depends on how you interact with our Platform. This may include:</w:t>
      </w:r>
    </w:p>
    <w:p w14:paraId="7447166F" w14:textId="77777777" w:rsidR="00472045" w:rsidRPr="009003AF" w:rsidRDefault="009616C1">
      <w:pPr>
        <w:pStyle w:val="ListBullet"/>
        <w:rPr>
          <w:rFonts w:ascii="Roboto" w:hAnsi="Roboto"/>
          <w:sz w:val="18"/>
          <w:szCs w:val="18"/>
        </w:rPr>
      </w:pPr>
      <w:r w:rsidRPr="009003AF">
        <w:rPr>
          <w:rFonts w:ascii="Roboto" w:hAnsi="Roboto"/>
          <w:sz w:val="18"/>
          <w:szCs w:val="18"/>
        </w:rPr>
        <w:t>Identity Information: Full name, date of birth, gender, nationality, identity document numbers (e.g., KTP, passport), profile photos, and verification status.</w:t>
      </w:r>
    </w:p>
    <w:p w14:paraId="6634900A" w14:textId="77777777" w:rsidR="00472045" w:rsidRPr="009003AF" w:rsidRDefault="009616C1">
      <w:pPr>
        <w:pStyle w:val="ListBullet"/>
        <w:rPr>
          <w:rFonts w:ascii="Roboto" w:hAnsi="Roboto"/>
          <w:sz w:val="18"/>
          <w:szCs w:val="18"/>
        </w:rPr>
      </w:pPr>
      <w:r w:rsidRPr="009003AF">
        <w:rPr>
          <w:rFonts w:ascii="Roboto" w:hAnsi="Roboto"/>
          <w:sz w:val="18"/>
          <w:szCs w:val="18"/>
        </w:rPr>
        <w:t>Contact Information: Email address, mobile number, residential/business address, and emergency contact details (if provided).</w:t>
      </w:r>
    </w:p>
    <w:p w14:paraId="0986C93F" w14:textId="77777777" w:rsidR="00472045" w:rsidRPr="009003AF" w:rsidRDefault="009616C1">
      <w:pPr>
        <w:pStyle w:val="ListBullet"/>
        <w:rPr>
          <w:rFonts w:ascii="Roboto" w:hAnsi="Roboto"/>
          <w:sz w:val="18"/>
          <w:szCs w:val="18"/>
        </w:rPr>
      </w:pPr>
      <w:r w:rsidRPr="009003AF">
        <w:rPr>
          <w:rFonts w:ascii="Roboto" w:hAnsi="Roboto"/>
          <w:sz w:val="18"/>
          <w:szCs w:val="18"/>
        </w:rPr>
        <w:t>Account Information: Username, password, security settings, and preferences.</w:t>
      </w:r>
    </w:p>
    <w:p w14:paraId="12E321CC" w14:textId="77777777" w:rsidR="00472045" w:rsidRPr="009003AF" w:rsidRDefault="009616C1">
      <w:pPr>
        <w:pStyle w:val="ListBullet"/>
        <w:rPr>
          <w:rFonts w:ascii="Roboto" w:hAnsi="Roboto"/>
          <w:sz w:val="18"/>
          <w:szCs w:val="18"/>
        </w:rPr>
      </w:pPr>
      <w:r w:rsidRPr="009003AF">
        <w:rPr>
          <w:rFonts w:ascii="Roboto" w:hAnsi="Roboto"/>
          <w:sz w:val="18"/>
          <w:szCs w:val="18"/>
        </w:rPr>
        <w:t>Transaction Information: Service requests, job postings, quotes, bookings, payment status, and dispute information.</w:t>
      </w:r>
    </w:p>
    <w:p w14:paraId="2E945385" w14:textId="77777777" w:rsidR="00472045" w:rsidRPr="009003AF" w:rsidRDefault="009616C1">
      <w:pPr>
        <w:pStyle w:val="ListBullet"/>
        <w:rPr>
          <w:rFonts w:ascii="Roboto" w:hAnsi="Roboto"/>
          <w:sz w:val="18"/>
          <w:szCs w:val="18"/>
        </w:rPr>
      </w:pPr>
      <w:r w:rsidRPr="009003AF">
        <w:rPr>
          <w:rFonts w:ascii="Roboto" w:hAnsi="Roboto"/>
          <w:sz w:val="18"/>
          <w:szCs w:val="18"/>
        </w:rPr>
        <w:t>Verification Information: Documents like KTP, driver's license, professional licenses, police clearance certificates, and business registration documents to ensure trust and safety.</w:t>
      </w:r>
    </w:p>
    <w:p w14:paraId="0B54E8F1" w14:textId="77777777" w:rsidR="00472045" w:rsidRPr="009003AF" w:rsidRDefault="009616C1">
      <w:pPr>
        <w:pStyle w:val="ListBullet"/>
        <w:rPr>
          <w:rFonts w:ascii="Roboto" w:hAnsi="Roboto"/>
          <w:sz w:val="18"/>
          <w:szCs w:val="18"/>
        </w:rPr>
      </w:pPr>
      <w:r w:rsidRPr="009003AF">
        <w:rPr>
          <w:rFonts w:ascii="Roboto" w:hAnsi="Roboto"/>
          <w:sz w:val="18"/>
          <w:szCs w:val="18"/>
        </w:rPr>
        <w:t>Financial Information: Bank account details for payments and payouts. We do not store full payment card information unless legally required.</w:t>
      </w:r>
    </w:p>
    <w:p w14:paraId="53790DF0" w14:textId="77777777" w:rsidR="00472045" w:rsidRPr="009003AF" w:rsidRDefault="009616C1">
      <w:pPr>
        <w:pStyle w:val="ListBullet"/>
        <w:rPr>
          <w:rFonts w:ascii="Roboto" w:hAnsi="Roboto"/>
          <w:sz w:val="18"/>
          <w:szCs w:val="18"/>
        </w:rPr>
      </w:pPr>
      <w:r w:rsidRPr="009003AF">
        <w:rPr>
          <w:rFonts w:ascii="Roboto" w:hAnsi="Roboto"/>
          <w:sz w:val="18"/>
          <w:szCs w:val="18"/>
        </w:rPr>
        <w:t>Communications Information: Messages, customer support requests, reviews, and survey responses.</w:t>
      </w:r>
    </w:p>
    <w:p w14:paraId="6618865A" w14:textId="77777777" w:rsidR="00472045" w:rsidRPr="009003AF" w:rsidRDefault="009616C1">
      <w:pPr>
        <w:pStyle w:val="ListBullet"/>
        <w:rPr>
          <w:rFonts w:ascii="Roboto" w:hAnsi="Roboto"/>
          <w:sz w:val="18"/>
          <w:szCs w:val="18"/>
        </w:rPr>
      </w:pPr>
      <w:r w:rsidRPr="009003AF">
        <w:rPr>
          <w:rFonts w:ascii="Roboto" w:hAnsi="Roboto"/>
          <w:sz w:val="18"/>
          <w:szCs w:val="18"/>
        </w:rPr>
        <w:t>Technical Information: IP address, device identifiers, browser type, operating system, and usage data (collected automatically).</w:t>
      </w:r>
    </w:p>
    <w:p w14:paraId="55E7268D" w14:textId="77777777" w:rsidR="00472045" w:rsidRPr="009003AF" w:rsidRDefault="009616C1">
      <w:pPr>
        <w:pStyle w:val="ListBullet"/>
        <w:rPr>
          <w:rFonts w:ascii="Roboto" w:hAnsi="Roboto"/>
          <w:sz w:val="18"/>
          <w:szCs w:val="18"/>
        </w:rPr>
      </w:pPr>
      <w:r w:rsidRPr="009003AF">
        <w:rPr>
          <w:rFonts w:ascii="Roboto" w:hAnsi="Roboto"/>
          <w:sz w:val="18"/>
          <w:szCs w:val="18"/>
        </w:rPr>
        <w:lastRenderedPageBreak/>
        <w:t>Analytics and Advertising Information: Information about your activity on the Platform, pages viewed, and interactions with advertisements.</w:t>
      </w:r>
    </w:p>
    <w:p w14:paraId="1FBED2BB" w14:textId="77777777" w:rsidR="00472045" w:rsidRPr="009003AF" w:rsidRDefault="009616C1">
      <w:pPr>
        <w:pStyle w:val="Heading1"/>
        <w:rPr>
          <w:rFonts w:ascii="Roboto" w:hAnsi="Roboto"/>
          <w:color w:val="auto"/>
          <w:sz w:val="18"/>
          <w:szCs w:val="18"/>
        </w:rPr>
      </w:pPr>
      <w:r w:rsidRPr="009003AF">
        <w:rPr>
          <w:rFonts w:ascii="Roboto" w:hAnsi="Roboto"/>
          <w:color w:val="auto"/>
          <w:sz w:val="18"/>
          <w:szCs w:val="18"/>
        </w:rPr>
        <w:t>4. How We Collect Your Personal Data</w:t>
      </w:r>
    </w:p>
    <w:p w14:paraId="76A70BCC" w14:textId="77777777" w:rsidR="00472045" w:rsidRPr="009003AF" w:rsidRDefault="009616C1">
      <w:pPr>
        <w:rPr>
          <w:rFonts w:ascii="Roboto" w:hAnsi="Roboto"/>
          <w:sz w:val="18"/>
          <w:szCs w:val="18"/>
        </w:rPr>
      </w:pPr>
      <w:r w:rsidRPr="009003AF">
        <w:rPr>
          <w:rFonts w:ascii="Roboto" w:hAnsi="Roboto"/>
          <w:sz w:val="18"/>
          <w:szCs w:val="18"/>
        </w:rPr>
        <w:t>We collect data from:</w:t>
      </w:r>
    </w:p>
    <w:p w14:paraId="017C9656" w14:textId="77777777" w:rsidR="00472045" w:rsidRPr="009003AF" w:rsidRDefault="009616C1">
      <w:pPr>
        <w:pStyle w:val="ListBullet"/>
        <w:rPr>
          <w:rFonts w:ascii="Roboto" w:hAnsi="Roboto"/>
          <w:sz w:val="18"/>
          <w:szCs w:val="18"/>
        </w:rPr>
      </w:pPr>
      <w:r w:rsidRPr="009003AF">
        <w:rPr>
          <w:rFonts w:ascii="Roboto" w:hAnsi="Roboto"/>
          <w:sz w:val="18"/>
          <w:szCs w:val="18"/>
        </w:rPr>
        <w:t>Directly from you: When you register, create a profile, submit requests, upload documents, make payments, or contact support.</w:t>
      </w:r>
    </w:p>
    <w:p w14:paraId="23A01339" w14:textId="77777777" w:rsidR="00472045" w:rsidRPr="009003AF" w:rsidRDefault="009616C1">
      <w:pPr>
        <w:pStyle w:val="ListBullet"/>
        <w:rPr>
          <w:rFonts w:ascii="Roboto" w:hAnsi="Roboto"/>
          <w:sz w:val="18"/>
          <w:szCs w:val="18"/>
        </w:rPr>
      </w:pPr>
      <w:r w:rsidRPr="009003AF">
        <w:rPr>
          <w:rFonts w:ascii="Roboto" w:hAnsi="Roboto"/>
          <w:sz w:val="18"/>
          <w:szCs w:val="18"/>
        </w:rPr>
        <w:t>Other users: When another user provides information necessary for a transaction.</w:t>
      </w:r>
    </w:p>
    <w:p w14:paraId="4F0E2B1A" w14:textId="77777777" w:rsidR="00472045" w:rsidRPr="009003AF" w:rsidRDefault="009616C1">
      <w:pPr>
        <w:pStyle w:val="ListBullet"/>
        <w:rPr>
          <w:rFonts w:ascii="Roboto" w:hAnsi="Roboto"/>
          <w:sz w:val="18"/>
          <w:szCs w:val="18"/>
        </w:rPr>
      </w:pPr>
      <w:r w:rsidRPr="009003AF">
        <w:rPr>
          <w:rFonts w:ascii="Roboto" w:hAnsi="Roboto"/>
          <w:sz w:val="18"/>
          <w:szCs w:val="18"/>
        </w:rPr>
        <w:t>Service Providers: Third-party providers for payments, identity verification, analytics, and fraud detection.</w:t>
      </w:r>
    </w:p>
    <w:p w14:paraId="6D986F07" w14:textId="77777777" w:rsidR="00472045" w:rsidRPr="009003AF" w:rsidRDefault="009616C1">
      <w:pPr>
        <w:pStyle w:val="ListBullet"/>
        <w:rPr>
          <w:rFonts w:ascii="Roboto" w:hAnsi="Roboto"/>
          <w:sz w:val="18"/>
          <w:szCs w:val="18"/>
        </w:rPr>
      </w:pPr>
      <w:r w:rsidRPr="009003AF">
        <w:rPr>
          <w:rFonts w:ascii="Roboto" w:hAnsi="Roboto"/>
          <w:sz w:val="18"/>
          <w:szCs w:val="18"/>
        </w:rPr>
        <w:t>Public Sources: Publicly available databases and records, where permitted by law.</w:t>
      </w:r>
    </w:p>
    <w:p w14:paraId="0BE85B54" w14:textId="77777777" w:rsidR="00472045" w:rsidRPr="009003AF" w:rsidRDefault="009616C1">
      <w:pPr>
        <w:pStyle w:val="Heading1"/>
        <w:rPr>
          <w:rFonts w:ascii="Roboto" w:hAnsi="Roboto"/>
          <w:color w:val="auto"/>
          <w:sz w:val="18"/>
          <w:szCs w:val="18"/>
        </w:rPr>
      </w:pPr>
      <w:r w:rsidRPr="009003AF">
        <w:rPr>
          <w:rFonts w:ascii="Roboto" w:hAnsi="Roboto"/>
          <w:color w:val="auto"/>
          <w:sz w:val="18"/>
          <w:szCs w:val="18"/>
        </w:rPr>
        <w:t>5. How We Use Your Personal Data</w:t>
      </w:r>
    </w:p>
    <w:p w14:paraId="6C045BB0" w14:textId="77777777" w:rsidR="00472045" w:rsidRPr="009003AF" w:rsidRDefault="009616C1">
      <w:pPr>
        <w:rPr>
          <w:rFonts w:ascii="Roboto" w:hAnsi="Roboto"/>
          <w:sz w:val="18"/>
          <w:szCs w:val="18"/>
        </w:rPr>
      </w:pPr>
      <w:r w:rsidRPr="009003AF">
        <w:rPr>
          <w:rFonts w:ascii="Roboto" w:hAnsi="Roboto"/>
          <w:sz w:val="18"/>
          <w:szCs w:val="18"/>
        </w:rPr>
        <w:t>We use your personal data for legitimate business purposes, including:</w:t>
      </w:r>
    </w:p>
    <w:p w14:paraId="7E3E5549" w14:textId="77777777" w:rsidR="00472045" w:rsidRPr="009003AF" w:rsidRDefault="009616C1">
      <w:pPr>
        <w:pStyle w:val="ListBullet"/>
        <w:rPr>
          <w:rFonts w:ascii="Roboto" w:hAnsi="Roboto"/>
          <w:sz w:val="18"/>
          <w:szCs w:val="18"/>
        </w:rPr>
      </w:pPr>
      <w:r w:rsidRPr="009003AF">
        <w:rPr>
          <w:rFonts w:ascii="Roboto" w:hAnsi="Roboto"/>
          <w:sz w:val="18"/>
          <w:szCs w:val="18"/>
        </w:rPr>
        <w:t>Account Management: To create, maintain, verify, and secure your account.</w:t>
      </w:r>
    </w:p>
    <w:p w14:paraId="385AD685" w14:textId="77777777" w:rsidR="00472045" w:rsidRPr="009003AF" w:rsidRDefault="009616C1">
      <w:pPr>
        <w:pStyle w:val="ListBullet"/>
        <w:rPr>
          <w:rFonts w:ascii="Roboto" w:hAnsi="Roboto"/>
          <w:sz w:val="18"/>
          <w:szCs w:val="18"/>
        </w:rPr>
      </w:pPr>
      <w:r w:rsidRPr="009003AF">
        <w:rPr>
          <w:rFonts w:ascii="Roboto" w:hAnsi="Roboto"/>
          <w:sz w:val="18"/>
          <w:szCs w:val="18"/>
        </w:rPr>
        <w:t>Marketplace Operations: To connect Customers and Taskers, facilitate communication, manage bookings, and maintain transaction records.</w:t>
      </w:r>
    </w:p>
    <w:p w14:paraId="0FE46FAE" w14:textId="77777777" w:rsidR="00472045" w:rsidRPr="009003AF" w:rsidRDefault="009616C1">
      <w:pPr>
        <w:pStyle w:val="ListBullet"/>
        <w:rPr>
          <w:rFonts w:ascii="Roboto" w:hAnsi="Roboto"/>
          <w:sz w:val="18"/>
          <w:szCs w:val="18"/>
        </w:rPr>
      </w:pPr>
      <w:r w:rsidRPr="009003AF">
        <w:rPr>
          <w:rFonts w:ascii="Roboto" w:hAnsi="Roboto"/>
          <w:sz w:val="18"/>
          <w:szCs w:val="18"/>
        </w:rPr>
        <w:t>Identity Verification &amp; Trust: To verify identities, qualifications, prevent fraud, and ensure platform safety.</w:t>
      </w:r>
    </w:p>
    <w:p w14:paraId="499D2500" w14:textId="77777777" w:rsidR="00472045" w:rsidRPr="009003AF" w:rsidRDefault="009616C1">
      <w:pPr>
        <w:pStyle w:val="ListBullet"/>
        <w:rPr>
          <w:rFonts w:ascii="Roboto" w:hAnsi="Roboto"/>
          <w:sz w:val="18"/>
          <w:szCs w:val="18"/>
        </w:rPr>
      </w:pPr>
      <w:r w:rsidRPr="009003AF">
        <w:rPr>
          <w:rFonts w:ascii="Roboto" w:hAnsi="Roboto"/>
          <w:sz w:val="18"/>
          <w:szCs w:val="18"/>
        </w:rPr>
        <w:t>Customer Support: To respond to inquiries, resolve disputes, and provide technical assistance.</w:t>
      </w:r>
    </w:p>
    <w:p w14:paraId="2CA15315" w14:textId="77777777" w:rsidR="00472045" w:rsidRPr="009003AF" w:rsidRDefault="009616C1">
      <w:pPr>
        <w:pStyle w:val="ListBullet"/>
        <w:rPr>
          <w:rFonts w:ascii="Roboto" w:hAnsi="Roboto"/>
          <w:sz w:val="18"/>
          <w:szCs w:val="18"/>
        </w:rPr>
      </w:pPr>
      <w:r w:rsidRPr="009003AF">
        <w:rPr>
          <w:rFonts w:ascii="Roboto" w:hAnsi="Roboto"/>
          <w:sz w:val="18"/>
          <w:szCs w:val="18"/>
        </w:rPr>
        <w:t>Trust, Safety &amp; Fraud Prevention: To detect fraud, investigate misconduct, enforce policies, and protect users.</w:t>
      </w:r>
    </w:p>
    <w:p w14:paraId="43FD1D8D" w14:textId="77777777" w:rsidR="00472045" w:rsidRPr="009003AF" w:rsidRDefault="009616C1">
      <w:pPr>
        <w:pStyle w:val="ListBullet"/>
        <w:rPr>
          <w:rFonts w:ascii="Roboto" w:hAnsi="Roboto"/>
          <w:sz w:val="18"/>
          <w:szCs w:val="18"/>
        </w:rPr>
      </w:pPr>
      <w:r w:rsidRPr="009003AF">
        <w:rPr>
          <w:rFonts w:ascii="Roboto" w:hAnsi="Roboto"/>
          <w:sz w:val="18"/>
          <w:szCs w:val="18"/>
        </w:rPr>
        <w:t>Payment Processing: To process payments, refunds, and payouts securely.</w:t>
      </w:r>
    </w:p>
    <w:p w14:paraId="60638AA7" w14:textId="77777777" w:rsidR="00472045" w:rsidRPr="009003AF" w:rsidRDefault="009616C1">
      <w:pPr>
        <w:pStyle w:val="ListBullet"/>
        <w:rPr>
          <w:rFonts w:ascii="Roboto" w:hAnsi="Roboto"/>
          <w:sz w:val="18"/>
          <w:szCs w:val="18"/>
        </w:rPr>
      </w:pPr>
      <w:r w:rsidRPr="009003AF">
        <w:rPr>
          <w:rFonts w:ascii="Roboto" w:hAnsi="Roboto"/>
          <w:sz w:val="18"/>
          <w:szCs w:val="18"/>
        </w:rPr>
        <w:t>Regulatory Compliance: To comply with legal obligations, court orders, and government requests.</w:t>
      </w:r>
    </w:p>
    <w:p w14:paraId="65CB201A" w14:textId="77777777" w:rsidR="00472045" w:rsidRPr="009003AF" w:rsidRDefault="009616C1">
      <w:pPr>
        <w:pStyle w:val="ListBullet"/>
        <w:rPr>
          <w:rFonts w:ascii="Roboto" w:hAnsi="Roboto"/>
          <w:sz w:val="18"/>
          <w:szCs w:val="18"/>
        </w:rPr>
      </w:pPr>
      <w:r w:rsidRPr="009003AF">
        <w:rPr>
          <w:rFonts w:ascii="Roboto" w:hAnsi="Roboto"/>
          <w:sz w:val="18"/>
          <w:szCs w:val="18"/>
        </w:rPr>
        <w:t>Service Improvement: To enhance Platform functionality, develop new features, and improve user experience through analytics.</w:t>
      </w:r>
    </w:p>
    <w:p w14:paraId="3C9B73D1" w14:textId="77777777" w:rsidR="00472045" w:rsidRPr="009003AF" w:rsidRDefault="009616C1">
      <w:pPr>
        <w:pStyle w:val="Heading1"/>
        <w:rPr>
          <w:rFonts w:ascii="Roboto" w:hAnsi="Roboto"/>
          <w:color w:val="auto"/>
          <w:sz w:val="18"/>
          <w:szCs w:val="18"/>
        </w:rPr>
      </w:pPr>
      <w:r w:rsidRPr="009003AF">
        <w:rPr>
          <w:rFonts w:ascii="Roboto" w:hAnsi="Roboto"/>
          <w:color w:val="auto"/>
          <w:sz w:val="18"/>
          <w:szCs w:val="18"/>
        </w:rPr>
        <w:t>6. Sharing Your Personal Data</w:t>
      </w:r>
    </w:p>
    <w:p w14:paraId="32B6E1C2" w14:textId="77777777" w:rsidR="00472045" w:rsidRPr="009003AF" w:rsidRDefault="009616C1">
      <w:pPr>
        <w:rPr>
          <w:rFonts w:ascii="Roboto" w:hAnsi="Roboto"/>
          <w:sz w:val="18"/>
          <w:szCs w:val="18"/>
        </w:rPr>
      </w:pPr>
      <w:r w:rsidRPr="009003AF">
        <w:rPr>
          <w:rFonts w:ascii="Roboto" w:hAnsi="Roboto"/>
          <w:sz w:val="18"/>
          <w:szCs w:val="18"/>
        </w:rPr>
        <w:t>We share your personal data only when necessary to provide our services, comply with legal obligations, or protect our legitimate interests. This includes:</w:t>
      </w:r>
    </w:p>
    <w:p w14:paraId="2CFF983C" w14:textId="77777777" w:rsidR="00472045" w:rsidRPr="009003AF" w:rsidRDefault="009616C1">
      <w:pPr>
        <w:pStyle w:val="ListBullet"/>
        <w:rPr>
          <w:rFonts w:ascii="Roboto" w:hAnsi="Roboto"/>
          <w:sz w:val="18"/>
          <w:szCs w:val="18"/>
        </w:rPr>
      </w:pPr>
      <w:r w:rsidRPr="009003AF">
        <w:rPr>
          <w:rFonts w:ascii="Roboto" w:hAnsi="Roboto"/>
          <w:sz w:val="18"/>
          <w:szCs w:val="18"/>
        </w:rPr>
        <w:t>Between Customers and Taskers: To facilitate transactions, certain information (e.g., first name, service details) is shared between parties involved in a service request.</w:t>
      </w:r>
    </w:p>
    <w:p w14:paraId="647FF795" w14:textId="77777777" w:rsidR="00472045" w:rsidRPr="009003AF" w:rsidRDefault="009616C1">
      <w:pPr>
        <w:pStyle w:val="ListBullet"/>
        <w:rPr>
          <w:rFonts w:ascii="Roboto" w:hAnsi="Roboto"/>
          <w:sz w:val="18"/>
          <w:szCs w:val="18"/>
        </w:rPr>
      </w:pPr>
      <w:r w:rsidRPr="009003AF">
        <w:rPr>
          <w:rFonts w:ascii="Roboto" w:hAnsi="Roboto"/>
          <w:sz w:val="18"/>
          <w:szCs w:val="18"/>
        </w:rPr>
        <w:t>With Service Providers: We share data with trusted third-party vendors who perform services on our behalf (e.g., payment processors, cloud hosting, identity verification, analytics, marketing). These providers are contractually bound to protect your data and use it only for the purposes we specify.</w:t>
      </w:r>
    </w:p>
    <w:p w14:paraId="1C49FB67" w14:textId="77777777" w:rsidR="00472045" w:rsidRPr="009003AF" w:rsidRDefault="009616C1">
      <w:pPr>
        <w:pStyle w:val="ListBullet"/>
        <w:rPr>
          <w:rFonts w:ascii="Roboto" w:hAnsi="Roboto"/>
          <w:sz w:val="18"/>
          <w:szCs w:val="18"/>
        </w:rPr>
      </w:pPr>
      <w:r w:rsidRPr="009003AF">
        <w:rPr>
          <w:rFonts w:ascii="Roboto" w:hAnsi="Roboto"/>
          <w:sz w:val="18"/>
          <w:szCs w:val="18"/>
        </w:rPr>
        <w:t>For Legal Reasons: We may disclose data if required by law, court order, government request, or to protect our rights, property, or safety, or the safety of others.</w:t>
      </w:r>
    </w:p>
    <w:p w14:paraId="5D3E63F3" w14:textId="77777777" w:rsidR="00472045" w:rsidRPr="009003AF" w:rsidRDefault="009616C1">
      <w:pPr>
        <w:pStyle w:val="ListBullet"/>
        <w:rPr>
          <w:rFonts w:ascii="Roboto" w:hAnsi="Roboto"/>
          <w:sz w:val="18"/>
          <w:szCs w:val="18"/>
        </w:rPr>
      </w:pPr>
      <w:r w:rsidRPr="009003AF">
        <w:rPr>
          <w:rFonts w:ascii="Roboto" w:hAnsi="Roboto"/>
          <w:sz w:val="18"/>
          <w:szCs w:val="18"/>
        </w:rPr>
        <w:t>Business Transfers: In case of a merger, acquisition, or asset sale, your data may be transferred to the new entity.</w:t>
      </w:r>
    </w:p>
    <w:p w14:paraId="3D8D50B2" w14:textId="77777777" w:rsidR="00472045" w:rsidRPr="009003AF" w:rsidRDefault="009616C1">
      <w:pPr>
        <w:rPr>
          <w:rFonts w:ascii="Roboto" w:hAnsi="Roboto"/>
          <w:sz w:val="18"/>
          <w:szCs w:val="18"/>
        </w:rPr>
      </w:pPr>
      <w:r w:rsidRPr="009003AF">
        <w:rPr>
          <w:rFonts w:ascii="Roboto" w:hAnsi="Roboto"/>
          <w:sz w:val="18"/>
          <w:szCs w:val="18"/>
        </w:rPr>
        <w:t xml:space="preserve">We ensure that any third </w:t>
      </w:r>
      <w:proofErr w:type="gramStart"/>
      <w:r w:rsidRPr="009003AF">
        <w:rPr>
          <w:rFonts w:ascii="Roboto" w:hAnsi="Roboto"/>
          <w:sz w:val="18"/>
          <w:szCs w:val="18"/>
        </w:rPr>
        <w:t>parties</w:t>
      </w:r>
      <w:proofErr w:type="gramEnd"/>
      <w:r w:rsidRPr="009003AF">
        <w:rPr>
          <w:rFonts w:ascii="Roboto" w:hAnsi="Roboto"/>
          <w:sz w:val="18"/>
          <w:szCs w:val="18"/>
        </w:rPr>
        <w:t xml:space="preserve"> who process your data adhere to strict confidentiality and security standards.</w:t>
      </w:r>
    </w:p>
    <w:p w14:paraId="715D9A52" w14:textId="77777777" w:rsidR="00472045" w:rsidRPr="009003AF" w:rsidRDefault="009616C1">
      <w:pPr>
        <w:pStyle w:val="Heading1"/>
        <w:rPr>
          <w:rFonts w:ascii="Roboto" w:hAnsi="Roboto"/>
          <w:color w:val="auto"/>
          <w:sz w:val="18"/>
          <w:szCs w:val="18"/>
        </w:rPr>
      </w:pPr>
      <w:r w:rsidRPr="009003AF">
        <w:rPr>
          <w:rFonts w:ascii="Roboto" w:hAnsi="Roboto"/>
          <w:color w:val="auto"/>
          <w:sz w:val="18"/>
          <w:szCs w:val="18"/>
        </w:rPr>
        <w:lastRenderedPageBreak/>
        <w:t>7. International Data Transfers</w:t>
      </w:r>
    </w:p>
    <w:p w14:paraId="2EF63DF1" w14:textId="77777777" w:rsidR="00472045" w:rsidRPr="009003AF" w:rsidRDefault="009616C1">
      <w:pPr>
        <w:rPr>
          <w:rFonts w:ascii="Roboto" w:hAnsi="Roboto"/>
          <w:sz w:val="18"/>
          <w:szCs w:val="18"/>
        </w:rPr>
      </w:pPr>
      <w:r w:rsidRPr="009003AF">
        <w:rPr>
          <w:rFonts w:ascii="Roboto" w:hAnsi="Roboto"/>
          <w:sz w:val="18"/>
          <w:szCs w:val="18"/>
        </w:rPr>
        <w:t>Your personal data may be transferred to, stored, and processed in countries outside Indonesia. When we transfer your data internationally, we ensure appropriate safeguards are in place to protect your data in accordance with the PDP Law, such as contractual clauses or other legal mechanisms.</w:t>
      </w:r>
    </w:p>
    <w:p w14:paraId="37B30DA9" w14:textId="77777777" w:rsidR="00472045" w:rsidRPr="009003AF" w:rsidRDefault="009616C1">
      <w:pPr>
        <w:pStyle w:val="Heading1"/>
        <w:rPr>
          <w:rFonts w:ascii="Roboto" w:hAnsi="Roboto"/>
          <w:color w:val="auto"/>
          <w:sz w:val="18"/>
          <w:szCs w:val="18"/>
        </w:rPr>
      </w:pPr>
      <w:r w:rsidRPr="009003AF">
        <w:rPr>
          <w:rFonts w:ascii="Roboto" w:hAnsi="Roboto"/>
          <w:color w:val="auto"/>
          <w:sz w:val="18"/>
          <w:szCs w:val="18"/>
        </w:rPr>
        <w:t>8. Your Rights Regarding Your Personal Data</w:t>
      </w:r>
    </w:p>
    <w:p w14:paraId="6B1FCE54" w14:textId="77777777" w:rsidR="00472045" w:rsidRPr="009003AF" w:rsidRDefault="009616C1">
      <w:pPr>
        <w:rPr>
          <w:rFonts w:ascii="Roboto" w:hAnsi="Roboto"/>
          <w:sz w:val="18"/>
          <w:szCs w:val="18"/>
        </w:rPr>
      </w:pPr>
      <w:r w:rsidRPr="009003AF">
        <w:rPr>
          <w:rFonts w:ascii="Roboto" w:hAnsi="Roboto"/>
          <w:sz w:val="18"/>
          <w:szCs w:val="18"/>
        </w:rPr>
        <w:t>Under the PDP Law, you have the following rights concerning your personal data:</w:t>
      </w:r>
    </w:p>
    <w:p w14:paraId="3E3B66B9" w14:textId="77777777" w:rsidR="00472045" w:rsidRPr="009003AF" w:rsidRDefault="009616C1">
      <w:pPr>
        <w:pStyle w:val="ListBullet"/>
        <w:rPr>
          <w:rFonts w:ascii="Roboto" w:hAnsi="Roboto"/>
          <w:sz w:val="18"/>
          <w:szCs w:val="18"/>
        </w:rPr>
      </w:pPr>
      <w:r w:rsidRPr="009003AF">
        <w:rPr>
          <w:rFonts w:ascii="Roboto" w:hAnsi="Roboto"/>
          <w:sz w:val="18"/>
          <w:szCs w:val="18"/>
        </w:rPr>
        <w:t>Right to Information: To be informed about the processing of your personal data.</w:t>
      </w:r>
    </w:p>
    <w:p w14:paraId="07E0AAF1" w14:textId="77777777" w:rsidR="00472045" w:rsidRPr="009003AF" w:rsidRDefault="009616C1">
      <w:pPr>
        <w:pStyle w:val="ListBullet"/>
        <w:rPr>
          <w:rFonts w:ascii="Roboto" w:hAnsi="Roboto"/>
          <w:sz w:val="18"/>
          <w:szCs w:val="18"/>
        </w:rPr>
      </w:pPr>
      <w:r w:rsidRPr="009003AF">
        <w:rPr>
          <w:rFonts w:ascii="Roboto" w:hAnsi="Roboto"/>
          <w:sz w:val="18"/>
          <w:szCs w:val="18"/>
        </w:rPr>
        <w:t>Right to Access: To obtain a copy of your personal data.</w:t>
      </w:r>
    </w:p>
    <w:p w14:paraId="510A89F6" w14:textId="77777777" w:rsidR="00472045" w:rsidRPr="009003AF" w:rsidRDefault="009616C1">
      <w:pPr>
        <w:pStyle w:val="ListBullet"/>
        <w:rPr>
          <w:rFonts w:ascii="Roboto" w:hAnsi="Roboto"/>
          <w:sz w:val="18"/>
          <w:szCs w:val="18"/>
        </w:rPr>
      </w:pPr>
      <w:r w:rsidRPr="009003AF">
        <w:rPr>
          <w:rFonts w:ascii="Roboto" w:hAnsi="Roboto"/>
          <w:sz w:val="18"/>
          <w:szCs w:val="18"/>
        </w:rPr>
        <w:t>Right to Rectification: To correct inaccurate personal data.</w:t>
      </w:r>
    </w:p>
    <w:p w14:paraId="1C5B74DE" w14:textId="77777777" w:rsidR="00472045" w:rsidRPr="009003AF" w:rsidRDefault="009616C1">
      <w:pPr>
        <w:pStyle w:val="ListBullet"/>
        <w:rPr>
          <w:rFonts w:ascii="Roboto" w:hAnsi="Roboto"/>
          <w:sz w:val="18"/>
          <w:szCs w:val="18"/>
        </w:rPr>
      </w:pPr>
      <w:r w:rsidRPr="009003AF">
        <w:rPr>
          <w:rFonts w:ascii="Roboto" w:hAnsi="Roboto"/>
          <w:sz w:val="18"/>
          <w:szCs w:val="18"/>
        </w:rPr>
        <w:t>Right to Erasure (Right to be Forgotten): To request the deletion of your personal data under certain conditions.</w:t>
      </w:r>
    </w:p>
    <w:p w14:paraId="7B9F1B99" w14:textId="77777777" w:rsidR="00472045" w:rsidRPr="009003AF" w:rsidRDefault="009616C1">
      <w:pPr>
        <w:pStyle w:val="ListBullet"/>
        <w:rPr>
          <w:rFonts w:ascii="Roboto" w:hAnsi="Roboto"/>
          <w:sz w:val="18"/>
          <w:szCs w:val="18"/>
        </w:rPr>
      </w:pPr>
      <w:r w:rsidRPr="009003AF">
        <w:rPr>
          <w:rFonts w:ascii="Roboto" w:hAnsi="Roboto"/>
          <w:sz w:val="18"/>
          <w:szCs w:val="18"/>
        </w:rPr>
        <w:t>Right to Restriction of Processing: To limit how your personal data is processed.</w:t>
      </w:r>
    </w:p>
    <w:p w14:paraId="21F2AA34" w14:textId="77777777" w:rsidR="00472045" w:rsidRPr="009003AF" w:rsidRDefault="009616C1">
      <w:pPr>
        <w:pStyle w:val="ListBullet"/>
        <w:rPr>
          <w:rFonts w:ascii="Roboto" w:hAnsi="Roboto"/>
          <w:sz w:val="18"/>
          <w:szCs w:val="18"/>
        </w:rPr>
      </w:pPr>
      <w:r w:rsidRPr="009003AF">
        <w:rPr>
          <w:rFonts w:ascii="Roboto" w:hAnsi="Roboto"/>
          <w:sz w:val="18"/>
          <w:szCs w:val="18"/>
        </w:rPr>
        <w:t>Right to Data Portability: To receive your personal data in a structured, commonly used, and machine-readable format.</w:t>
      </w:r>
    </w:p>
    <w:p w14:paraId="75785CD6" w14:textId="77777777" w:rsidR="00472045" w:rsidRPr="009003AF" w:rsidRDefault="009616C1">
      <w:pPr>
        <w:pStyle w:val="ListBullet"/>
        <w:rPr>
          <w:rFonts w:ascii="Roboto" w:hAnsi="Roboto"/>
          <w:sz w:val="18"/>
          <w:szCs w:val="18"/>
        </w:rPr>
      </w:pPr>
      <w:r w:rsidRPr="009003AF">
        <w:rPr>
          <w:rFonts w:ascii="Roboto" w:hAnsi="Roboto"/>
          <w:sz w:val="18"/>
          <w:szCs w:val="18"/>
        </w:rPr>
        <w:t>Right to Object: To object to the processing of your personal data.</w:t>
      </w:r>
    </w:p>
    <w:p w14:paraId="258E76AE" w14:textId="77777777" w:rsidR="00472045" w:rsidRPr="009003AF" w:rsidRDefault="009616C1">
      <w:pPr>
        <w:pStyle w:val="ListBullet"/>
        <w:rPr>
          <w:rFonts w:ascii="Roboto" w:hAnsi="Roboto"/>
          <w:sz w:val="18"/>
          <w:szCs w:val="18"/>
        </w:rPr>
      </w:pPr>
      <w:r w:rsidRPr="009003AF">
        <w:rPr>
          <w:rFonts w:ascii="Roboto" w:hAnsi="Roboto"/>
          <w:sz w:val="18"/>
          <w:szCs w:val="18"/>
        </w:rPr>
        <w:t>Right to Withdraw Consent: To withdraw your consent at any time, where processing is based on consent.</w:t>
      </w:r>
    </w:p>
    <w:p w14:paraId="656BAB47" w14:textId="77777777" w:rsidR="00472045" w:rsidRPr="009003AF" w:rsidRDefault="009616C1">
      <w:pPr>
        <w:pStyle w:val="ListBullet"/>
        <w:rPr>
          <w:rFonts w:ascii="Roboto" w:hAnsi="Roboto"/>
          <w:sz w:val="18"/>
          <w:szCs w:val="18"/>
        </w:rPr>
      </w:pPr>
      <w:r w:rsidRPr="009003AF">
        <w:rPr>
          <w:rFonts w:ascii="Roboto" w:hAnsi="Roboto"/>
          <w:sz w:val="18"/>
          <w:szCs w:val="18"/>
        </w:rPr>
        <w:t xml:space="preserve">Right to Compensation: To claim compensation for </w:t>
      </w:r>
      <w:proofErr w:type="gramStart"/>
      <w:r w:rsidRPr="009003AF">
        <w:rPr>
          <w:rFonts w:ascii="Roboto" w:hAnsi="Roboto"/>
          <w:sz w:val="18"/>
          <w:szCs w:val="18"/>
        </w:rPr>
        <w:t>damages</w:t>
      </w:r>
      <w:proofErr w:type="gramEnd"/>
      <w:r w:rsidRPr="009003AF">
        <w:rPr>
          <w:rFonts w:ascii="Roboto" w:hAnsi="Roboto"/>
          <w:sz w:val="18"/>
          <w:szCs w:val="18"/>
        </w:rPr>
        <w:t xml:space="preserve"> resulting from unlawful data processing.</w:t>
      </w:r>
    </w:p>
    <w:p w14:paraId="6E96BA3A" w14:textId="77777777" w:rsidR="00472045" w:rsidRPr="009003AF" w:rsidRDefault="009616C1">
      <w:pPr>
        <w:pStyle w:val="ListBullet"/>
        <w:rPr>
          <w:rFonts w:ascii="Roboto" w:hAnsi="Roboto"/>
          <w:sz w:val="18"/>
          <w:szCs w:val="18"/>
        </w:rPr>
      </w:pPr>
      <w:r w:rsidRPr="009003AF">
        <w:rPr>
          <w:rFonts w:ascii="Roboto" w:hAnsi="Roboto"/>
          <w:sz w:val="18"/>
          <w:szCs w:val="18"/>
        </w:rPr>
        <w:t>Right to Object to Automated Decision-Making: To object to decisions based solely on automated processing that significantly affect you.</w:t>
      </w:r>
    </w:p>
    <w:p w14:paraId="27733171" w14:textId="77777777" w:rsidR="00472045" w:rsidRPr="009003AF" w:rsidRDefault="009616C1">
      <w:pPr>
        <w:rPr>
          <w:rFonts w:ascii="Roboto" w:hAnsi="Roboto"/>
          <w:sz w:val="18"/>
          <w:szCs w:val="18"/>
        </w:rPr>
      </w:pPr>
      <w:r w:rsidRPr="009003AF">
        <w:rPr>
          <w:rFonts w:ascii="Roboto" w:hAnsi="Roboto"/>
          <w:sz w:val="18"/>
          <w:szCs w:val="18"/>
        </w:rPr>
        <w:t>To exercise these rights, please contact us using the details in Section 12.</w:t>
      </w:r>
    </w:p>
    <w:p w14:paraId="093C84F6" w14:textId="77777777" w:rsidR="00472045" w:rsidRPr="009003AF" w:rsidRDefault="009616C1">
      <w:pPr>
        <w:pStyle w:val="Heading1"/>
        <w:rPr>
          <w:rFonts w:ascii="Roboto" w:hAnsi="Roboto"/>
          <w:color w:val="auto"/>
          <w:sz w:val="18"/>
          <w:szCs w:val="18"/>
        </w:rPr>
      </w:pPr>
      <w:r w:rsidRPr="009003AF">
        <w:rPr>
          <w:rFonts w:ascii="Roboto" w:hAnsi="Roboto"/>
          <w:color w:val="auto"/>
          <w:sz w:val="18"/>
          <w:szCs w:val="18"/>
        </w:rPr>
        <w:t>9. Data Security</w:t>
      </w:r>
    </w:p>
    <w:p w14:paraId="71C57ABA" w14:textId="77777777" w:rsidR="00472045" w:rsidRPr="009003AF" w:rsidRDefault="009616C1">
      <w:pPr>
        <w:rPr>
          <w:rFonts w:ascii="Roboto" w:hAnsi="Roboto"/>
          <w:sz w:val="18"/>
          <w:szCs w:val="18"/>
        </w:rPr>
      </w:pPr>
      <w:r w:rsidRPr="009003AF">
        <w:rPr>
          <w:rFonts w:ascii="Roboto" w:hAnsi="Roboto"/>
          <w:sz w:val="18"/>
          <w:szCs w:val="18"/>
        </w:rPr>
        <w:t>We implement appropriate technical and organizational measures to protect your personal data from unauthorized access, alteration, disclosure, loss, or destruction. These measures include encryption, access controls, secure servers, and regular security assessments.</w:t>
      </w:r>
    </w:p>
    <w:p w14:paraId="4002159A" w14:textId="77777777" w:rsidR="00472045" w:rsidRPr="009003AF" w:rsidRDefault="009616C1">
      <w:pPr>
        <w:pStyle w:val="Heading1"/>
        <w:rPr>
          <w:rFonts w:ascii="Roboto" w:hAnsi="Roboto"/>
          <w:color w:val="auto"/>
          <w:sz w:val="18"/>
          <w:szCs w:val="18"/>
        </w:rPr>
      </w:pPr>
      <w:r w:rsidRPr="009003AF">
        <w:rPr>
          <w:rFonts w:ascii="Roboto" w:hAnsi="Roboto"/>
          <w:color w:val="auto"/>
          <w:sz w:val="18"/>
          <w:szCs w:val="18"/>
        </w:rPr>
        <w:t>10. Data Retention</w:t>
      </w:r>
    </w:p>
    <w:p w14:paraId="2B037B4E" w14:textId="77777777" w:rsidR="00472045" w:rsidRPr="009003AF" w:rsidRDefault="009616C1">
      <w:pPr>
        <w:rPr>
          <w:rFonts w:ascii="Roboto" w:hAnsi="Roboto"/>
          <w:sz w:val="18"/>
          <w:szCs w:val="18"/>
        </w:rPr>
      </w:pPr>
      <w:r w:rsidRPr="009003AF">
        <w:rPr>
          <w:rFonts w:ascii="Roboto" w:hAnsi="Roboto"/>
          <w:sz w:val="18"/>
          <w:szCs w:val="18"/>
        </w:rPr>
        <w:t>We retain your personal data only for as long as necessary to fulfill the purposes for which it was collected, comply with legal obligations, resolve disputes, and enforce our agreements. When your data is no longer needed, we will securely delete or anonymize it.</w:t>
      </w:r>
    </w:p>
    <w:p w14:paraId="3F9E2851" w14:textId="77777777" w:rsidR="00472045" w:rsidRPr="009003AF" w:rsidRDefault="009616C1">
      <w:pPr>
        <w:pStyle w:val="Heading1"/>
        <w:rPr>
          <w:rFonts w:ascii="Roboto" w:hAnsi="Roboto"/>
          <w:color w:val="auto"/>
          <w:sz w:val="18"/>
          <w:szCs w:val="18"/>
        </w:rPr>
      </w:pPr>
      <w:r w:rsidRPr="009003AF">
        <w:rPr>
          <w:rFonts w:ascii="Roboto" w:hAnsi="Roboto"/>
          <w:color w:val="auto"/>
          <w:sz w:val="18"/>
          <w:szCs w:val="18"/>
        </w:rPr>
        <w:t>11. Changes to This Privacy Policy</w:t>
      </w:r>
    </w:p>
    <w:p w14:paraId="317D821E" w14:textId="77777777" w:rsidR="00472045" w:rsidRPr="009003AF" w:rsidRDefault="009616C1">
      <w:pPr>
        <w:rPr>
          <w:rFonts w:ascii="Roboto" w:hAnsi="Roboto"/>
          <w:sz w:val="18"/>
          <w:szCs w:val="18"/>
        </w:rPr>
      </w:pPr>
      <w:r w:rsidRPr="009003AF">
        <w:rPr>
          <w:rFonts w:ascii="Roboto" w:hAnsi="Roboto"/>
          <w:sz w:val="18"/>
          <w:szCs w:val="18"/>
        </w:rPr>
        <w:t>We may update this Privacy Policy from time to time to reflect changes in our practices or legal requirements. We will notify you of any material changes by posting the updated policy on our Platform or by other reasonable means. Your continued use of the Platform after the effective date of the revised policy means you accept the changes.</w:t>
      </w:r>
    </w:p>
    <w:p w14:paraId="36F598CF" w14:textId="77777777" w:rsidR="00472045" w:rsidRPr="009003AF" w:rsidRDefault="009616C1">
      <w:pPr>
        <w:pStyle w:val="Heading1"/>
        <w:rPr>
          <w:rFonts w:ascii="Roboto" w:hAnsi="Roboto"/>
          <w:color w:val="auto"/>
          <w:sz w:val="18"/>
          <w:szCs w:val="18"/>
        </w:rPr>
      </w:pPr>
      <w:r w:rsidRPr="009003AF">
        <w:rPr>
          <w:rFonts w:ascii="Roboto" w:hAnsi="Roboto"/>
          <w:color w:val="auto"/>
          <w:sz w:val="18"/>
          <w:szCs w:val="18"/>
        </w:rPr>
        <w:t>12. Contact Us</w:t>
      </w:r>
    </w:p>
    <w:p w14:paraId="06F403DC" w14:textId="77777777" w:rsidR="00472045" w:rsidRPr="009003AF" w:rsidRDefault="009616C1">
      <w:pPr>
        <w:rPr>
          <w:rFonts w:ascii="Roboto" w:hAnsi="Roboto"/>
          <w:sz w:val="18"/>
          <w:szCs w:val="18"/>
        </w:rPr>
      </w:pPr>
      <w:r w:rsidRPr="009003AF">
        <w:rPr>
          <w:rFonts w:ascii="Roboto" w:hAnsi="Roboto"/>
          <w:sz w:val="18"/>
          <w:szCs w:val="18"/>
        </w:rPr>
        <w:t>If you have any questions, concerns, or requests regarding this Privacy Policy or your personal data, please contact our Privacy Officer:</w:t>
      </w:r>
    </w:p>
    <w:p w14:paraId="03E85316" w14:textId="77777777" w:rsidR="009B5411" w:rsidRPr="009B5411" w:rsidRDefault="009616C1" w:rsidP="009B5411">
      <w:pPr>
        <w:rPr>
          <w:rFonts w:ascii="Roboto" w:hAnsi="Roboto"/>
          <w:sz w:val="18"/>
          <w:szCs w:val="18"/>
          <w:lang w:val="en-AU"/>
        </w:rPr>
      </w:pPr>
      <w:r w:rsidRPr="009003AF">
        <w:rPr>
          <w:rFonts w:ascii="Roboto" w:hAnsi="Roboto"/>
          <w:sz w:val="18"/>
          <w:szCs w:val="18"/>
        </w:rPr>
        <w:t>PT Smart Technologies Indonesia</w:t>
      </w:r>
      <w:r w:rsidRPr="009003AF">
        <w:rPr>
          <w:rFonts w:ascii="Roboto" w:hAnsi="Roboto"/>
          <w:sz w:val="18"/>
          <w:szCs w:val="18"/>
        </w:rPr>
        <w:br/>
        <w:t xml:space="preserve">Email: </w:t>
      </w:r>
      <w:r w:rsidR="0052648B">
        <w:rPr>
          <w:rFonts w:ascii="Roboto" w:hAnsi="Roboto"/>
          <w:sz w:val="18"/>
          <w:szCs w:val="18"/>
        </w:rPr>
        <w:t>supportindonesia@</w:t>
      </w:r>
      <w:r w:rsidRPr="009003AF">
        <w:rPr>
          <w:rFonts w:ascii="Roboto" w:hAnsi="Roboto"/>
          <w:sz w:val="18"/>
          <w:szCs w:val="18"/>
        </w:rPr>
        <w:t>smarttasker.</w:t>
      </w:r>
      <w:r w:rsidR="0052648B">
        <w:rPr>
          <w:rFonts w:ascii="Roboto" w:hAnsi="Roboto"/>
          <w:sz w:val="18"/>
          <w:szCs w:val="18"/>
        </w:rPr>
        <w:t>au</w:t>
      </w:r>
      <w:r w:rsidRPr="009003AF">
        <w:rPr>
          <w:rFonts w:ascii="Roboto" w:hAnsi="Roboto"/>
          <w:sz w:val="18"/>
          <w:szCs w:val="18"/>
        </w:rPr>
        <w:br/>
      </w:r>
      <w:r w:rsidRPr="009003AF">
        <w:rPr>
          <w:rFonts w:ascii="Roboto" w:hAnsi="Roboto"/>
          <w:sz w:val="18"/>
          <w:szCs w:val="18"/>
        </w:rPr>
        <w:lastRenderedPageBreak/>
        <w:t>Website: www.smarttasker.id</w:t>
      </w:r>
      <w:r w:rsidRPr="009003AF">
        <w:rPr>
          <w:rFonts w:ascii="Roboto" w:hAnsi="Roboto"/>
          <w:sz w:val="18"/>
          <w:szCs w:val="18"/>
        </w:rPr>
        <w:br/>
        <w:t xml:space="preserve">Mailing Address: </w:t>
      </w:r>
      <w:proofErr w:type="spellStart"/>
      <w:r w:rsidR="009B5411" w:rsidRPr="009B5411">
        <w:rPr>
          <w:rFonts w:ascii="Roboto" w:hAnsi="Roboto"/>
          <w:sz w:val="18"/>
          <w:szCs w:val="18"/>
          <w:lang w:val="en-AU"/>
        </w:rPr>
        <w:t>Perumahan</w:t>
      </w:r>
      <w:proofErr w:type="spellEnd"/>
      <w:r w:rsidR="009B5411" w:rsidRPr="009B5411">
        <w:rPr>
          <w:rFonts w:ascii="Roboto" w:hAnsi="Roboto"/>
          <w:sz w:val="18"/>
          <w:szCs w:val="18"/>
          <w:lang w:val="en-AU"/>
        </w:rPr>
        <w:t xml:space="preserve"> Panji Pesona No. A8, </w:t>
      </w:r>
      <w:proofErr w:type="spellStart"/>
      <w:r w:rsidR="009B5411" w:rsidRPr="009B5411">
        <w:rPr>
          <w:rFonts w:ascii="Roboto" w:hAnsi="Roboto"/>
          <w:sz w:val="18"/>
          <w:szCs w:val="18"/>
          <w:lang w:val="en-AU"/>
        </w:rPr>
        <w:t>Jl</w:t>
      </w:r>
      <w:proofErr w:type="spellEnd"/>
      <w:r w:rsidR="009B5411" w:rsidRPr="009B5411">
        <w:rPr>
          <w:rFonts w:ascii="Roboto" w:hAnsi="Roboto"/>
          <w:sz w:val="18"/>
          <w:szCs w:val="18"/>
          <w:lang w:val="en-AU"/>
        </w:rPr>
        <w:t xml:space="preserve"> Panji </w:t>
      </w:r>
      <w:proofErr w:type="spellStart"/>
      <w:r w:rsidR="009B5411" w:rsidRPr="009B5411">
        <w:rPr>
          <w:rFonts w:ascii="Roboto" w:hAnsi="Roboto"/>
          <w:sz w:val="18"/>
          <w:szCs w:val="18"/>
          <w:lang w:val="en-AU"/>
        </w:rPr>
        <w:t>Tilaar</w:t>
      </w:r>
      <w:proofErr w:type="spellEnd"/>
      <w:r w:rsidR="009B5411" w:rsidRPr="009B5411">
        <w:rPr>
          <w:rFonts w:ascii="Roboto" w:hAnsi="Roboto"/>
          <w:sz w:val="18"/>
          <w:szCs w:val="18"/>
          <w:lang w:val="en-AU"/>
        </w:rPr>
        <w:t xml:space="preserve"> Negara, Tanjung Karang, </w:t>
      </w:r>
      <w:proofErr w:type="spellStart"/>
      <w:r w:rsidR="009B5411" w:rsidRPr="009B5411">
        <w:rPr>
          <w:rFonts w:ascii="Roboto" w:hAnsi="Roboto"/>
          <w:sz w:val="18"/>
          <w:szCs w:val="18"/>
          <w:lang w:val="en-AU"/>
        </w:rPr>
        <w:t>Sekarbela</w:t>
      </w:r>
      <w:proofErr w:type="spellEnd"/>
      <w:r w:rsidR="009B5411" w:rsidRPr="009B5411">
        <w:rPr>
          <w:rFonts w:ascii="Roboto" w:hAnsi="Roboto"/>
          <w:sz w:val="18"/>
          <w:szCs w:val="18"/>
          <w:lang w:val="en-AU"/>
        </w:rPr>
        <w:t xml:space="preserve">, Kota </w:t>
      </w:r>
      <w:proofErr w:type="spellStart"/>
      <w:proofErr w:type="gramStart"/>
      <w:r w:rsidR="009B5411" w:rsidRPr="009B5411">
        <w:rPr>
          <w:rFonts w:ascii="Roboto" w:hAnsi="Roboto"/>
          <w:sz w:val="18"/>
          <w:szCs w:val="18"/>
          <w:lang w:val="en-AU"/>
        </w:rPr>
        <w:t>Mataram</w:t>
      </w:r>
      <w:proofErr w:type="spellEnd"/>
      <w:r w:rsidR="009B5411" w:rsidRPr="009B5411">
        <w:rPr>
          <w:rFonts w:ascii="Roboto" w:hAnsi="Roboto"/>
          <w:sz w:val="18"/>
          <w:szCs w:val="18"/>
          <w:lang w:val="en-AU"/>
        </w:rPr>
        <w:t xml:space="preserve"> ,</w:t>
      </w:r>
      <w:proofErr w:type="gramEnd"/>
      <w:r w:rsidR="009B5411" w:rsidRPr="009B5411">
        <w:rPr>
          <w:rFonts w:ascii="Roboto" w:hAnsi="Roboto"/>
          <w:sz w:val="18"/>
          <w:szCs w:val="18"/>
          <w:lang w:val="en-AU"/>
        </w:rPr>
        <w:t xml:space="preserve"> Nusa Tenggara Barat</w:t>
      </w:r>
    </w:p>
    <w:p w14:paraId="1C8921B8" w14:textId="02C82DE4" w:rsidR="00472045" w:rsidRPr="009003AF" w:rsidRDefault="009616C1" w:rsidP="009B5411">
      <w:pPr>
        <w:rPr>
          <w:rFonts w:ascii="Roboto" w:hAnsi="Roboto"/>
          <w:sz w:val="18"/>
          <w:szCs w:val="18"/>
        </w:rPr>
      </w:pPr>
      <w:r w:rsidRPr="009003AF">
        <w:rPr>
          <w:rFonts w:ascii="Roboto" w:hAnsi="Roboto"/>
          <w:sz w:val="18"/>
          <w:szCs w:val="18"/>
        </w:rPr>
        <w:t>13. Language</w:t>
      </w:r>
    </w:p>
    <w:p w14:paraId="53DF4AE3" w14:textId="77777777" w:rsidR="00472045" w:rsidRPr="009003AF" w:rsidRDefault="009616C1">
      <w:pPr>
        <w:rPr>
          <w:rFonts w:ascii="Roboto" w:hAnsi="Roboto"/>
          <w:sz w:val="18"/>
          <w:szCs w:val="18"/>
        </w:rPr>
      </w:pPr>
      <w:r w:rsidRPr="009003AF">
        <w:rPr>
          <w:rFonts w:ascii="Roboto" w:hAnsi="Roboto"/>
          <w:sz w:val="18"/>
          <w:szCs w:val="18"/>
        </w:rPr>
        <w:t>This Privacy Policy is available in both Bahasa Indonesia and English. In case of any inconsistency or conflict, the Bahasa Indonesia version shall prevail as required by Indonesian law.</w:t>
      </w:r>
    </w:p>
    <w:sectPr w:rsidR="00472045" w:rsidRPr="009003A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Roboto Slab">
    <w:panose1 w:val="00000000000000000000"/>
    <w:charset w:val="00"/>
    <w:family w:val="auto"/>
    <w:pitch w:val="variable"/>
    <w:sig w:usb0="200002FF" w:usb1="0000005B" w:usb2="00000020" w:usb3="00000000" w:csb0="0000019F" w:csb1="00000000"/>
  </w:font>
  <w:font w:name="Roboto">
    <w:panose1 w:val="02000000000000000000"/>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3208677">
    <w:abstractNumId w:val="8"/>
  </w:num>
  <w:num w:numId="2" w16cid:durableId="378556488">
    <w:abstractNumId w:val="6"/>
  </w:num>
  <w:num w:numId="3" w16cid:durableId="731075235">
    <w:abstractNumId w:val="5"/>
  </w:num>
  <w:num w:numId="4" w16cid:durableId="384959743">
    <w:abstractNumId w:val="4"/>
  </w:num>
  <w:num w:numId="5" w16cid:durableId="641815623">
    <w:abstractNumId w:val="7"/>
  </w:num>
  <w:num w:numId="6" w16cid:durableId="144931550">
    <w:abstractNumId w:val="3"/>
  </w:num>
  <w:num w:numId="7" w16cid:durableId="1062294114">
    <w:abstractNumId w:val="2"/>
  </w:num>
  <w:num w:numId="8" w16cid:durableId="583491051">
    <w:abstractNumId w:val="1"/>
  </w:num>
  <w:num w:numId="9" w16cid:durableId="2780760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72045"/>
    <w:rsid w:val="0052648B"/>
    <w:rsid w:val="006D4340"/>
    <w:rsid w:val="007A15FD"/>
    <w:rsid w:val="007C7B15"/>
    <w:rsid w:val="008F041B"/>
    <w:rsid w:val="009003AF"/>
    <w:rsid w:val="009616C1"/>
    <w:rsid w:val="009B5411"/>
    <w:rsid w:val="00AA1D8D"/>
    <w:rsid w:val="00B47730"/>
    <w:rsid w:val="00BF0F54"/>
    <w:rsid w:val="00CB0664"/>
    <w:rsid w:val="00CC78A4"/>
    <w:rsid w:val="00E77C0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653AE9"/>
  <w14:defaultImageDpi w14:val="300"/>
  <w15:docId w15:val="{FD9BA902-CD2B-4678-A54B-2AD72C9B8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Pages>
  <Words>1203</Words>
  <Characters>6858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Jarred O'Connor</cp:lastModifiedBy>
  <cp:revision>8</cp:revision>
  <dcterms:created xsi:type="dcterms:W3CDTF">2026-06-13T08:47:00Z</dcterms:created>
  <dcterms:modified xsi:type="dcterms:W3CDTF">2026-06-14T06:29:00Z</dcterms:modified>
  <cp:category/>
</cp:coreProperties>
</file>